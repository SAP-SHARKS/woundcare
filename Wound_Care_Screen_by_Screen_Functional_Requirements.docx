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6"/>
        </w:rPr>
        <w:t>WOUND CARE AI PLATFORM</w:t>
      </w:r>
    </w:p>
    <w:p>
      <w:pPr>
        <w:jc w:val="center"/>
      </w:pPr>
      <w:r>
        <w:rPr>
          <w:b/>
          <w:color w:val="2F75B5"/>
          <w:sz w:val="36"/>
        </w:rPr>
        <w:t>Screen-by-Screen Functional Requirements</w:t>
      </w:r>
    </w:p>
    <w:p>
      <w:pPr>
        <w:jc w:val="center"/>
      </w:pPr>
      <w:r>
        <w:rPr>
          <w:i/>
        </w:rPr>
        <w:t>Functional behavior specification for UI/UX finalization and later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  <w:color w:val="17365D"/>
                <w:sz w:val="18"/>
              </w:rPr>
              <w:t>How to use this document</w:t>
              <w:br/>
            </w:r>
            <w:r>
              <w:rPr>
                <w:sz w:val="17"/>
              </w:rPr>
              <w:t>Each screen is written as a self-contained mini-spec. You can paste one screen section into an AI design or coding tool without supplying the entire application. The UI mockup requirements document defines visual direction; this document defines what each screen must actually do.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b/>
                <w:color w:val="17365D"/>
                <w:sz w:val="18"/>
              </w:rPr>
              <w:t>Important clinical rule principle</w:t>
              <w:br/>
            </w:r>
            <w:r>
              <w:rPr>
                <w:sz w:val="17"/>
              </w:rPr>
              <w:t>Do not hardcode thresholds such as age &gt; X, wound growth &gt; X%, necrotic tissue &gt; X%, assessment overdue &gt; X days, or urgent-review SLA &gt; X hours. Store them as versioned configuration controlled through authorized admin/clinical-governance screens.</w:t>
            </w:r>
          </w:p>
        </w:tc>
      </w:tr>
    </w:tbl>
    <w:p>
      <w:pPr>
        <w:spacing w:after="20"/>
      </w:pPr>
    </w:p>
    <w:p>
      <w:pPr>
        <w:pStyle w:val="Heading1"/>
      </w:pPr>
      <w:r>
        <w:t>Screen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907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Screen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S-01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Magic Link Login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S-02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Super Admin Dashboard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S-03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Clinic Management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S-04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Clinic Admin Dashboard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S-05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Team Management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S-06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Patient Directory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S-07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Create / Edit Patient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S-08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Patient Overview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S-09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Patient Wound List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S-10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Create / Edit Wound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S-11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Wound Profile / Healing Timeline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S-12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New Wound Assessment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S-13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Wound Photo Capture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S-14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AI Analysis Review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S-15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Assessment Comparison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S-16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Urgent Review Queue / Command Center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S-17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Alerts &amp; Tasks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S-18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Reports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S-19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Rule Configuration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S-20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Rule Editor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S-21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Reference Data Configuration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S-22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Audit Log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S-23</w:t>
            </w:r>
          </w:p>
        </w:tc>
        <w:tc>
          <w:tcPr>
            <w:tcW w:type="dxa" w:w="90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Patient Home Check-in (Future)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S-01 — Magic Link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  <w:color w:val="17365D"/>
                <w:sz w:val="18"/>
              </w:rPr>
              <w:t>Screen purpose</w:t>
              <w:br/>
            </w:r>
            <w:r>
              <w:rPr>
                <w:sz w:val="17"/>
              </w:rPr>
              <w:t>Authenticate staff securely and route them into the correct clinic workspace.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820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roles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All staff users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entry points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Direct URL, invitation link, expired-session redirect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outcome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Authenticated session in an authorized organization workspace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Phase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MVP</w:t>
            </w:r>
          </w:p>
        </w:tc>
      </w:tr>
    </w:tbl>
    <w:p>
      <w:pPr>
        <w:spacing w:after="20"/>
      </w:pPr>
    </w:p>
    <w:p>
      <w:pPr>
        <w:pStyle w:val="Heading2"/>
      </w:pPr>
      <w:r>
        <w:t>A. Information / UI blocks</w:t>
      </w:r>
    </w:p>
    <w:p>
      <w:pPr>
        <w:pStyle w:val="ListBullet"/>
        <w:spacing w:after="20"/>
      </w:pPr>
      <w:r>
        <w:t>Brand/logo area</w:t>
      </w:r>
    </w:p>
    <w:p>
      <w:pPr>
        <w:pStyle w:val="ListBullet"/>
        <w:spacing w:after="20"/>
      </w:pPr>
      <w:r>
        <w:t>Email entry</w:t>
      </w:r>
    </w:p>
    <w:p>
      <w:pPr>
        <w:pStyle w:val="ListBullet"/>
        <w:spacing w:after="20"/>
      </w:pPr>
      <w:r>
        <w:t>Send secure login link CTA</w:t>
      </w:r>
    </w:p>
    <w:p>
      <w:pPr>
        <w:pStyle w:val="ListBullet"/>
        <w:spacing w:after="20"/>
      </w:pPr>
      <w:r>
        <w:t>Link sent confirmation</w:t>
      </w:r>
    </w:p>
    <w:p>
      <w:pPr>
        <w:pStyle w:val="ListBullet"/>
        <w:spacing w:after="20"/>
      </w:pPr>
      <w:r>
        <w:t>Expired-link / retry state</w:t>
      </w:r>
    </w:p>
    <w:p>
      <w:pPr>
        <w:pStyle w:val="ListBullet"/>
        <w:spacing w:after="20"/>
      </w:pPr>
      <w:r>
        <w:t>Optional language selector</w:t>
      </w:r>
    </w:p>
    <w:p>
      <w:pPr>
        <w:pStyle w:val="Heading2"/>
      </w:pPr>
      <w:r>
        <w:t>B. Data / fields displayed or captured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Data / Field</w:t>
            </w:r>
          </w:p>
        </w:tc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/ Type</w:t>
            </w:r>
          </w:p>
        </w:tc>
        <w:tc>
          <w:tcPr>
            <w:tcW w:type="dxa" w:w="475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Email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User input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Required, normalized, never reveal whether an account exists in error wording.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Invitation context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System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If opened from invite, preserve intended organization/role context.</w:t>
            </w:r>
          </w:p>
        </w:tc>
      </w:tr>
    </w:tbl>
    <w:p>
      <w:pPr>
        <w:spacing w:after="20"/>
      </w:pPr>
    </w:p>
    <w:p>
      <w:pPr>
        <w:pStyle w:val="Heading2"/>
      </w:pPr>
      <w:r>
        <w:t>C. User actions and button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4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Who</w:t>
            </w:r>
          </w:p>
        </w:tc>
        <w:tc>
          <w:tcPr>
            <w:tcW w:type="dxa" w:w="547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behavior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Send secure login link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Any user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Request a time-limited link and show generic success message.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Open magic link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Invited/active user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Validate token, user status, clinic status, and membership before creating session.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Request new link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Any user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Invalidate/replace expired flow as appropriate and resend.</w:t>
            </w:r>
          </w:p>
        </w:tc>
      </w:tr>
    </w:tbl>
    <w:p>
      <w:pPr>
        <w:spacing w:after="20"/>
      </w:pPr>
    </w:p>
    <w:p>
      <w:pPr>
        <w:pStyle w:val="Heading2"/>
      </w:pPr>
      <w:r>
        <w:t>D. Permissions</w:t>
      </w:r>
    </w:p>
    <w:p>
      <w:pPr>
        <w:pStyle w:val="ListBullet"/>
        <w:spacing w:after="20"/>
      </w:pPr>
      <w:r>
        <w:t>Only active users in active clinics can enter the workspace.</w:t>
      </w:r>
    </w:p>
    <w:p>
      <w:pPr>
        <w:pStyle w:val="ListBullet"/>
        <w:spacing w:after="20"/>
      </w:pPr>
      <w:r>
        <w:t>If a user belongs to more than one organization, require organization selection after authentication.</w:t>
      </w:r>
    </w:p>
    <w:p>
      <w:pPr>
        <w:pStyle w:val="Heading2"/>
      </w:pPr>
      <w:r>
        <w:t>E. Business rules / functional logic</w:t>
      </w:r>
    </w:p>
    <w:p>
      <w:pPr>
        <w:pStyle w:val="ListBullet"/>
        <w:spacing w:after="20"/>
      </w:pPr>
      <w:r>
        <w:t>Expired/used tokens cannot create a session.</w:t>
      </w:r>
    </w:p>
    <w:p>
      <w:pPr>
        <w:pStyle w:val="ListBullet"/>
        <w:spacing w:after="20"/>
      </w:pPr>
      <w:r>
        <w:t>Do not expose whether an email is registered.</w:t>
      </w:r>
    </w:p>
    <w:p>
      <w:pPr>
        <w:pStyle w:val="ListBullet"/>
        <w:spacing w:after="20"/>
      </w:pPr>
      <w:r>
        <w:t>Successful and failed/blocked authentication attempts should be logged at an appropriate level.</w:t>
      </w:r>
    </w:p>
    <w:p>
      <w:pPr>
        <w:pStyle w:val="Heading2"/>
      </w:pPr>
      <w:r>
        <w:t>F. Admin-controlled / configurable values</w:t>
      </w:r>
    </w:p>
    <w:p>
      <w:pPr>
        <w:pStyle w:val="ListBullet"/>
        <w:spacing w:after="20"/>
      </w:pPr>
      <w:r>
        <w:t>Session timeout duration.</w:t>
      </w:r>
    </w:p>
    <w:p>
      <w:pPr>
        <w:pStyle w:val="ListBullet"/>
        <w:spacing w:after="20"/>
      </w:pPr>
      <w:r>
        <w:t>MFA requirement by role.</w:t>
      </w:r>
    </w:p>
    <w:p>
      <w:pPr>
        <w:pStyle w:val="ListBullet"/>
        <w:spacing w:after="20"/>
      </w:pPr>
      <w:r>
        <w:t>Language options.</w:t>
      </w:r>
    </w:p>
    <w:p>
      <w:pPr>
        <w:pStyle w:val="Heading2"/>
      </w:pPr>
      <w:r>
        <w:t>G. Loading, empty, validation, and error states</w:t>
      </w:r>
    </w:p>
    <w:p>
      <w:pPr>
        <w:pStyle w:val="ListBullet"/>
        <w:spacing w:after="20"/>
      </w:pPr>
      <w:r>
        <w:t>Unknown email: generic success response.</w:t>
      </w:r>
    </w:p>
    <w:p>
      <w:pPr>
        <w:pStyle w:val="ListBullet"/>
        <w:spacing w:after="20"/>
      </w:pPr>
      <w:r>
        <w:t>Expired link: explain and offer resend.</w:t>
      </w:r>
    </w:p>
    <w:p>
      <w:pPr>
        <w:pStyle w:val="ListBullet"/>
        <w:spacing w:after="20"/>
      </w:pPr>
      <w:r>
        <w:t>Deactivated user or clinic: block access with support message.</w:t>
      </w:r>
    </w:p>
    <w:p>
      <w:pPr>
        <w:pStyle w:val="ListBullet"/>
        <w:spacing w:after="20"/>
      </w:pPr>
      <w:r>
        <w:t>Network failure: preserve email and allow retry.</w:t>
      </w:r>
    </w:p>
    <w:p>
      <w:pPr>
        <w:pStyle w:val="Heading2"/>
      </w:pPr>
      <w:r>
        <w:t>H. What happens next / downstream dependencies</w:t>
      </w:r>
    </w:p>
    <w:p>
      <w:pPr>
        <w:pStyle w:val="ListBullet"/>
        <w:spacing w:after="20"/>
      </w:pPr>
      <w:r>
        <w:t>Route to default role homepage: Super Admin dashboard, Clinic Admin dashboard, or clinical Command Center.</w:t>
      </w:r>
    </w:p>
    <w:p>
      <w:pPr>
        <w:pStyle w:val="Heading2"/>
      </w:pPr>
      <w:r>
        <w:t>I. Mockup / UX notes</w:t>
      </w:r>
    </w:p>
    <w:p>
      <w:pPr>
        <w:pStyle w:val="ListBullet"/>
        <w:spacing w:after="20"/>
      </w:pPr>
      <w:r>
        <w:t>Keep visually minimal.</w:t>
      </w:r>
    </w:p>
    <w:p>
      <w:pPr>
        <w:pStyle w:val="ListBullet"/>
        <w:spacing w:after="20"/>
      </w:pPr>
      <w:r>
        <w:t>No patient data on login.</w:t>
      </w:r>
    </w:p>
    <w:p>
      <w:pPr>
        <w:pStyle w:val="ListBullet"/>
        <w:spacing w:after="20"/>
      </w:pPr>
      <w:r>
        <w:t>Mobile-friendly.</w:t>
      </w:r>
    </w:p>
    <w:p>
      <w:r>
        <w:br w:type="page"/>
      </w:r>
    </w:p>
    <w:p>
      <w:pPr>
        <w:pStyle w:val="Heading1"/>
      </w:pPr>
      <w:r>
        <w:t>S-02 — Super Admin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  <w:color w:val="17365D"/>
                <w:sz w:val="18"/>
              </w:rPr>
              <w:t>Screen purpose</w:t>
              <w:br/>
            </w:r>
            <w:r>
              <w:rPr>
                <w:sz w:val="17"/>
              </w:rPr>
              <w:t>Give platform operators an operational overview without turning the page into a clinical patient browser.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820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roles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Super Admin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entry points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Post-login landing page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outcome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Identify clinics/accounts needing administrative attention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Phase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MVP</w:t>
            </w:r>
          </w:p>
        </w:tc>
      </w:tr>
    </w:tbl>
    <w:p>
      <w:pPr>
        <w:spacing w:after="20"/>
      </w:pPr>
    </w:p>
    <w:p>
      <w:pPr>
        <w:pStyle w:val="Heading2"/>
      </w:pPr>
      <w:r>
        <w:t>A. Information / UI blocks</w:t>
      </w:r>
    </w:p>
    <w:p>
      <w:pPr>
        <w:pStyle w:val="ListBullet"/>
        <w:spacing w:after="20"/>
      </w:pPr>
      <w:r>
        <w:t>Platform KPIs</w:t>
      </w:r>
    </w:p>
    <w:p>
      <w:pPr>
        <w:pStyle w:val="ListBullet"/>
        <w:spacing w:after="20"/>
      </w:pPr>
      <w:r>
        <w:t>Clinic status summary</w:t>
      </w:r>
    </w:p>
    <w:p>
      <w:pPr>
        <w:pStyle w:val="ListBullet"/>
        <w:spacing w:after="20"/>
      </w:pPr>
      <w:r>
        <w:t>Recent organization/admin activity</w:t>
      </w:r>
    </w:p>
    <w:p>
      <w:pPr>
        <w:pStyle w:val="ListBullet"/>
        <w:spacing w:after="20"/>
      </w:pPr>
      <w:r>
        <w:t>Clinic search/list preview</w:t>
      </w:r>
    </w:p>
    <w:p>
      <w:pPr>
        <w:pStyle w:val="ListBullet"/>
        <w:spacing w:after="20"/>
      </w:pPr>
      <w:r>
        <w:t>System issue/usage panel</w:t>
      </w:r>
    </w:p>
    <w:p>
      <w:pPr>
        <w:pStyle w:val="ListBullet"/>
        <w:spacing w:after="20"/>
      </w:pPr>
      <w:r>
        <w:t>Create Clinic CTA</w:t>
      </w:r>
    </w:p>
    <w:p>
      <w:pPr>
        <w:pStyle w:val="Heading2"/>
      </w:pPr>
      <w:r>
        <w:t>B. Data / fields displayed or captured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Data / Field</w:t>
            </w:r>
          </w:p>
        </w:tc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/ Type</w:t>
            </w:r>
          </w:p>
        </w:tc>
        <w:tc>
          <w:tcPr>
            <w:tcW w:type="dxa" w:w="475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Total clinics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Calculated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Count by active/inactive state.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Active users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Calculated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Platform-level operational metric.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Patients / wounds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Calculated aggregate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Aggregate only on default view; do not expose clinical details.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Clinic 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Organization data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Active, inactive, onboarding, etc.</w:t>
            </w:r>
          </w:p>
        </w:tc>
      </w:tr>
    </w:tbl>
    <w:p>
      <w:pPr>
        <w:spacing w:after="20"/>
      </w:pPr>
    </w:p>
    <w:p>
      <w:pPr>
        <w:pStyle w:val="Heading2"/>
      </w:pPr>
      <w:r>
        <w:t>C. User actions and button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4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Who</w:t>
            </w:r>
          </w:p>
        </w:tc>
        <w:tc>
          <w:tcPr>
            <w:tcW w:type="dxa" w:w="547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behavior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Create Clinic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Super Admin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Open clinic creation workflow.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Open Clinic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Super Admin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Open clinic admin/detail screen.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Deactivate / Reactivate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Super Admin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Require confirmation/reason and audit.</w:t>
            </w:r>
          </w:p>
        </w:tc>
      </w:tr>
    </w:tbl>
    <w:p>
      <w:pPr>
        <w:spacing w:after="20"/>
      </w:pPr>
    </w:p>
    <w:p>
      <w:pPr>
        <w:pStyle w:val="Heading2"/>
      </w:pPr>
      <w:r>
        <w:t>D. Permissions</w:t>
      </w:r>
    </w:p>
    <w:p>
      <w:pPr>
        <w:pStyle w:val="ListBullet"/>
        <w:spacing w:after="20"/>
      </w:pPr>
      <w:r>
        <w:t>Super Admin can manage organizations globally.</w:t>
      </w:r>
    </w:p>
    <w:p>
      <w:pPr>
        <w:pStyle w:val="ListBullet"/>
        <w:spacing w:after="20"/>
      </w:pPr>
      <w:r>
        <w:t>Default dashboard should not expose individual patient clinical records.</w:t>
      </w:r>
    </w:p>
    <w:p>
      <w:pPr>
        <w:pStyle w:val="Heading2"/>
      </w:pPr>
      <w:r>
        <w:t>E. Business rules / functional logic</w:t>
      </w:r>
    </w:p>
    <w:p>
      <w:pPr>
        <w:pStyle w:val="ListBullet"/>
        <w:spacing w:after="20"/>
      </w:pPr>
      <w:r>
        <w:t>Counts must define whether they are clinics, users, patients, or wounds.</w:t>
      </w:r>
    </w:p>
    <w:p>
      <w:pPr>
        <w:pStyle w:val="ListBullet"/>
        <w:spacing w:after="20"/>
      </w:pPr>
      <w:r>
        <w:t>Clinic deactivation blocks ordinary clinic access but does not delete records.</w:t>
      </w:r>
    </w:p>
    <w:p>
      <w:pPr>
        <w:pStyle w:val="Heading2"/>
      </w:pPr>
      <w:r>
        <w:t>F. Admin-controlled / configurable values</w:t>
      </w:r>
    </w:p>
    <w:p>
      <w:pPr>
        <w:pStyle w:val="ListBullet"/>
        <w:spacing w:after="20"/>
      </w:pPr>
      <w:r>
        <w:t>Platform status labels.</w:t>
      </w:r>
    </w:p>
    <w:p>
      <w:pPr>
        <w:pStyle w:val="ListBullet"/>
        <w:spacing w:after="20"/>
      </w:pPr>
      <w:r>
        <w:t>Organization types.</w:t>
      </w:r>
    </w:p>
    <w:p>
      <w:pPr>
        <w:pStyle w:val="ListBullet"/>
        <w:spacing w:after="20"/>
      </w:pPr>
      <w:r>
        <w:t>Optional usage thresholds later.</w:t>
      </w:r>
    </w:p>
    <w:p>
      <w:pPr>
        <w:pStyle w:val="Heading2"/>
      </w:pPr>
      <w:r>
        <w:t>G. Loading, empty, validation, and error states</w:t>
      </w:r>
    </w:p>
    <w:p>
      <w:pPr>
        <w:pStyle w:val="ListBullet"/>
        <w:spacing w:after="20"/>
      </w:pPr>
      <w:r>
        <w:t>No clinics: onboarding empty state with Create Clinic.</w:t>
      </w:r>
    </w:p>
    <w:p>
      <w:pPr>
        <w:pStyle w:val="ListBullet"/>
        <w:spacing w:after="20"/>
      </w:pPr>
      <w:r>
        <w:t>Metrics unavailable: show partial dashboard without blocking clinic management.</w:t>
      </w:r>
    </w:p>
    <w:p>
      <w:pPr>
        <w:pStyle w:val="Heading2"/>
      </w:pPr>
      <w:r>
        <w:t>H. What happens next / downstream dependencies</w:t>
      </w:r>
    </w:p>
    <w:p>
      <w:pPr>
        <w:pStyle w:val="ListBullet"/>
        <w:spacing w:after="20"/>
      </w:pPr>
      <w:r>
        <w:t>Clinic creation -&gt; Clinic Management.</w:t>
      </w:r>
    </w:p>
    <w:p>
      <w:pPr>
        <w:pStyle w:val="ListBullet"/>
        <w:spacing w:after="20"/>
      </w:pPr>
      <w:r>
        <w:t>Clinic open -&gt; Clinic detail/admin view.</w:t>
      </w:r>
    </w:p>
    <w:p>
      <w:pPr>
        <w:pStyle w:val="Heading2"/>
      </w:pPr>
      <w:r>
        <w:t>I. Mockup / UX notes</w:t>
      </w:r>
    </w:p>
    <w:p>
      <w:pPr>
        <w:pStyle w:val="ListBullet"/>
        <w:spacing w:after="20"/>
      </w:pPr>
      <w:r>
        <w:t>Enterprise SaaS feel.</w:t>
      </w:r>
    </w:p>
    <w:p>
      <w:pPr>
        <w:pStyle w:val="ListBullet"/>
        <w:spacing w:after="20"/>
      </w:pPr>
      <w:r>
        <w:t>Operational rather than clinical.</w:t>
      </w:r>
    </w:p>
    <w:p>
      <w:pPr>
        <w:pStyle w:val="ListBullet"/>
        <w:spacing w:after="20"/>
      </w:pPr>
      <w:r>
        <w:t>Avoid too many charts.</w:t>
      </w:r>
    </w:p>
    <w:p>
      <w:r>
        <w:br w:type="page"/>
      </w:r>
    </w:p>
    <w:p>
      <w:pPr>
        <w:pStyle w:val="Heading1"/>
      </w:pPr>
      <w:r>
        <w:t>S-03 — Clinic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  <w:color w:val="17365D"/>
                <w:sz w:val="18"/>
              </w:rPr>
              <w:t>Screen purpose</w:t>
              <w:br/>
            </w:r>
            <w:r>
              <w:rPr>
                <w:sz w:val="17"/>
              </w:rPr>
              <w:t>Create and manage healthcare organizations and their initial administrators.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820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roles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Super Admin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entry points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Super Admin dashboard, Clinics navigation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outcome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Clinic created/updated/deactivated with traceable admin ownership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Phase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MVP</w:t>
            </w:r>
          </w:p>
        </w:tc>
      </w:tr>
    </w:tbl>
    <w:p>
      <w:pPr>
        <w:spacing w:after="20"/>
      </w:pPr>
    </w:p>
    <w:p>
      <w:pPr>
        <w:pStyle w:val="Heading2"/>
      </w:pPr>
      <w:r>
        <w:t>A. Information / UI blocks</w:t>
      </w:r>
    </w:p>
    <w:p>
      <w:pPr>
        <w:pStyle w:val="ListBullet"/>
        <w:spacing w:after="20"/>
      </w:pPr>
      <w:r>
        <w:t>Clinic table/list</w:t>
      </w:r>
    </w:p>
    <w:p>
      <w:pPr>
        <w:pStyle w:val="ListBullet"/>
        <w:spacing w:after="20"/>
      </w:pPr>
      <w:r>
        <w:t>Search and status/type filters</w:t>
      </w:r>
    </w:p>
    <w:p>
      <w:pPr>
        <w:pStyle w:val="ListBullet"/>
        <w:spacing w:after="20"/>
      </w:pPr>
      <w:r>
        <w:t>Create Clinic CTA</w:t>
      </w:r>
    </w:p>
    <w:p>
      <w:pPr>
        <w:pStyle w:val="ListBullet"/>
        <w:spacing w:after="20"/>
      </w:pPr>
      <w:r>
        <w:t>Clinic detail drawer/page</w:t>
      </w:r>
    </w:p>
    <w:p>
      <w:pPr>
        <w:pStyle w:val="ListBullet"/>
        <w:spacing w:after="20"/>
      </w:pPr>
      <w:r>
        <w:t>Primary administrator section</w:t>
      </w:r>
    </w:p>
    <w:p>
      <w:pPr>
        <w:pStyle w:val="ListBullet"/>
        <w:spacing w:after="20"/>
      </w:pPr>
      <w:r>
        <w:t>Status and activity metadata</w:t>
      </w:r>
    </w:p>
    <w:p>
      <w:pPr>
        <w:pStyle w:val="Heading2"/>
      </w:pPr>
      <w:r>
        <w:t>B. Data / fields displayed or captured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Data / Field</w:t>
            </w:r>
          </w:p>
        </w:tc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/ Type</w:t>
            </w:r>
          </w:p>
        </w:tc>
        <w:tc>
          <w:tcPr>
            <w:tcW w:type="dxa" w:w="475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Clinic 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Required.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Organization type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Configurable list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Hospital, wound clinic, home health, etc.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Location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Text/structured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Country, region, city as required.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admin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User/email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Invite or assign initial admin.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Configurable/system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Active/inactive/onboarding.</w:t>
            </w:r>
          </w:p>
        </w:tc>
      </w:tr>
    </w:tbl>
    <w:p>
      <w:pPr>
        <w:spacing w:after="20"/>
      </w:pPr>
    </w:p>
    <w:p>
      <w:pPr>
        <w:pStyle w:val="Heading2"/>
      </w:pPr>
      <w:r>
        <w:t>C. User actions and button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4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Who</w:t>
            </w:r>
          </w:p>
        </w:tc>
        <w:tc>
          <w:tcPr>
            <w:tcW w:type="dxa" w:w="547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behavior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Create Clinic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Super Admin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Validate required fields, create organization, optionally invite initial admin.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Edit Clinic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Super Admin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Update profile and audit changed values.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Deactivate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Super Admin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Require confirmation/reason; block clinic user access without deleting data.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Reactivate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Super Admin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Restore clinic access if authorized.</w:t>
            </w:r>
          </w:p>
        </w:tc>
      </w:tr>
    </w:tbl>
    <w:p>
      <w:pPr>
        <w:spacing w:after="20"/>
      </w:pPr>
    </w:p>
    <w:p>
      <w:pPr>
        <w:pStyle w:val="Heading2"/>
      </w:pPr>
      <w:r>
        <w:t>D. Permissions</w:t>
      </w:r>
    </w:p>
    <w:p>
      <w:pPr>
        <w:pStyle w:val="ListBullet"/>
        <w:spacing w:after="20"/>
      </w:pPr>
      <w:r>
        <w:t>Only Super Admin manages platform organizations.</w:t>
      </w:r>
    </w:p>
    <w:p>
      <w:pPr>
        <w:pStyle w:val="Heading2"/>
      </w:pPr>
      <w:r>
        <w:t>E. Business rules / functional logic</w:t>
      </w:r>
    </w:p>
    <w:p>
      <w:pPr>
        <w:pStyle w:val="ListBullet"/>
        <w:spacing w:after="20"/>
      </w:pPr>
      <w:r>
        <w:t>Clinic name duplication may warn but does not necessarily block.</w:t>
      </w:r>
    </w:p>
    <w:p>
      <w:pPr>
        <w:pStyle w:val="ListBullet"/>
        <w:spacing w:after="20"/>
      </w:pPr>
      <w:r>
        <w:t>Deactivation never deletes patient/wound history.</w:t>
      </w:r>
    </w:p>
    <w:p>
      <w:pPr>
        <w:pStyle w:val="ListBullet"/>
        <w:spacing w:after="20"/>
      </w:pPr>
      <w:r>
        <w:t>Primary admin invitation status should be visible.</w:t>
      </w:r>
    </w:p>
    <w:p>
      <w:pPr>
        <w:pStyle w:val="Heading2"/>
      </w:pPr>
      <w:r>
        <w:t>F. Admin-controlled / configurable values</w:t>
      </w:r>
    </w:p>
    <w:p>
      <w:pPr>
        <w:pStyle w:val="ListBullet"/>
        <w:spacing w:after="20"/>
      </w:pPr>
      <w:r>
        <w:t>Organization types.</w:t>
      </w:r>
    </w:p>
    <w:p>
      <w:pPr>
        <w:pStyle w:val="ListBullet"/>
        <w:spacing w:after="20"/>
      </w:pPr>
      <w:r>
        <w:t>Clinic statuses.</w:t>
      </w:r>
    </w:p>
    <w:p>
      <w:pPr>
        <w:pStyle w:val="ListBullet"/>
        <w:spacing w:after="20"/>
      </w:pPr>
      <w:r>
        <w:t>Default country/region settings.</w:t>
      </w:r>
    </w:p>
    <w:p>
      <w:pPr>
        <w:pStyle w:val="Heading2"/>
      </w:pPr>
      <w:r>
        <w:t>G. Loading, empty, validation, and error states</w:t>
      </w:r>
    </w:p>
    <w:p>
      <w:pPr>
        <w:pStyle w:val="ListBullet"/>
        <w:spacing w:after="20"/>
      </w:pPr>
      <w:r>
        <w:t>No matching clinics after filter: clear empty state.</w:t>
      </w:r>
    </w:p>
    <w:p>
      <w:pPr>
        <w:pStyle w:val="ListBullet"/>
        <w:spacing w:after="20"/>
      </w:pPr>
      <w:r>
        <w:t>Invite failure: clinic still exists; allow resend.</w:t>
      </w:r>
    </w:p>
    <w:p>
      <w:pPr>
        <w:pStyle w:val="Heading2"/>
      </w:pPr>
      <w:r>
        <w:t>H. What happens next / downstream dependencies</w:t>
      </w:r>
    </w:p>
    <w:p>
      <w:pPr>
        <w:pStyle w:val="ListBullet"/>
        <w:spacing w:after="20"/>
      </w:pPr>
      <w:r>
        <w:t>Create/assign staff -&gt; Team Management.</w:t>
      </w:r>
    </w:p>
    <w:p>
      <w:pPr>
        <w:pStyle w:val="ListBullet"/>
        <w:spacing w:after="20"/>
      </w:pPr>
      <w:r>
        <w:t>Open clinic -&gt; Clinic Admin-style detail/summary.</w:t>
      </w:r>
    </w:p>
    <w:p>
      <w:pPr>
        <w:pStyle w:val="Heading2"/>
      </w:pPr>
      <w:r>
        <w:t>I. Mockup / UX notes</w:t>
      </w:r>
    </w:p>
    <w:p>
      <w:pPr>
        <w:pStyle w:val="ListBullet"/>
        <w:spacing w:after="20"/>
      </w:pPr>
      <w:r>
        <w:t>Use searchable enterprise table.</w:t>
      </w:r>
    </w:p>
    <w:p>
      <w:pPr>
        <w:pStyle w:val="ListBullet"/>
        <w:spacing w:after="20"/>
      </w:pPr>
      <w:r>
        <w:t>Prefer side drawer for quick edits; full page for deeper settings.</w:t>
      </w:r>
    </w:p>
    <w:p>
      <w:r>
        <w:br w:type="page"/>
      </w:r>
    </w:p>
    <w:p>
      <w:pPr>
        <w:pStyle w:val="Heading1"/>
      </w:pPr>
      <w:r>
        <w:t>S-04 — Clinic Admin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  <w:color w:val="17365D"/>
                <w:sz w:val="18"/>
              </w:rPr>
              <w:t>Screen purpose</w:t>
              <w:br/>
            </w:r>
            <w:r>
              <w:rPr>
                <w:sz w:val="17"/>
              </w:rPr>
              <w:t>Show one clinic’s operational situation and what requires attention.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820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roles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Clinic Admin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entry points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Post-login landing for Clinic Admin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outcome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Navigate quickly to patients, staff, overdue items, and review workload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Phase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MVP</w:t>
            </w:r>
          </w:p>
        </w:tc>
      </w:tr>
    </w:tbl>
    <w:p>
      <w:pPr>
        <w:spacing w:after="20"/>
      </w:pPr>
    </w:p>
    <w:p>
      <w:pPr>
        <w:pStyle w:val="Heading2"/>
      </w:pPr>
      <w:r>
        <w:t>A. Information / UI blocks</w:t>
      </w:r>
    </w:p>
    <w:p>
      <w:pPr>
        <w:pStyle w:val="ListBullet"/>
        <w:spacing w:after="20"/>
      </w:pPr>
      <w:r>
        <w:t>Clinic KPIs</w:t>
      </w:r>
    </w:p>
    <w:p>
      <w:pPr>
        <w:pStyle w:val="ListBullet"/>
        <w:spacing w:after="20"/>
      </w:pPr>
      <w:r>
        <w:t>Needs attention summary</w:t>
      </w:r>
    </w:p>
    <w:p>
      <w:pPr>
        <w:pStyle w:val="ListBullet"/>
        <w:spacing w:after="20"/>
      </w:pPr>
      <w:r>
        <w:t>Overdue assessments</w:t>
      </w:r>
    </w:p>
    <w:p>
      <w:pPr>
        <w:pStyle w:val="ListBullet"/>
        <w:spacing w:after="20"/>
      </w:pPr>
      <w:r>
        <w:t>Pending reviews</w:t>
      </w:r>
    </w:p>
    <w:p>
      <w:pPr>
        <w:pStyle w:val="ListBullet"/>
        <w:spacing w:after="20"/>
      </w:pPr>
      <w:r>
        <w:t>Staff snapshot</w:t>
      </w:r>
    </w:p>
    <w:p>
      <w:pPr>
        <w:pStyle w:val="ListBullet"/>
        <w:spacing w:after="20"/>
      </w:pPr>
      <w:r>
        <w:t>Recent clinic activity</w:t>
      </w:r>
    </w:p>
    <w:p>
      <w:pPr>
        <w:pStyle w:val="ListBullet"/>
        <w:spacing w:after="20"/>
      </w:pPr>
      <w:r>
        <w:t>Quick actions</w:t>
      </w:r>
    </w:p>
    <w:p>
      <w:pPr>
        <w:pStyle w:val="Heading2"/>
      </w:pPr>
      <w:r>
        <w:t>B. Data / fields displayed or captured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Data / Field</w:t>
            </w:r>
          </w:p>
        </w:tc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/ Type</w:t>
            </w:r>
          </w:p>
        </w:tc>
        <w:tc>
          <w:tcPr>
            <w:tcW w:type="dxa" w:w="475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Active patients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Calculated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Clinic-scoped.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Active wounds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Calculated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Clinic-scoped active/healing wounds.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Need review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Calculated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Open review/urgent/critical items.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Overdue assessments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Calculated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Uses configured assessment interval.</w:t>
            </w:r>
          </w:p>
        </w:tc>
      </w:tr>
    </w:tbl>
    <w:p>
      <w:pPr>
        <w:spacing w:after="20"/>
      </w:pPr>
    </w:p>
    <w:p>
      <w:pPr>
        <w:pStyle w:val="Heading2"/>
      </w:pPr>
      <w:r>
        <w:t>C. User actions and button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4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Who</w:t>
            </w:r>
          </w:p>
        </w:tc>
        <w:tc>
          <w:tcPr>
            <w:tcW w:type="dxa" w:w="547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behavior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Add Patient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Clinic Admin if permitted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Open patient creation.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Invite Staff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Clinic Admin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Open invite workflow.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Open Review Queue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Clinic Admin if clinically permitted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View clinic cases needing review.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Open Reports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Clinic Admin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Open reporting.</w:t>
            </w:r>
          </w:p>
        </w:tc>
      </w:tr>
    </w:tbl>
    <w:p>
      <w:pPr>
        <w:spacing w:after="20"/>
      </w:pPr>
    </w:p>
    <w:p>
      <w:pPr>
        <w:pStyle w:val="Heading2"/>
      </w:pPr>
      <w:r>
        <w:t>D. Permissions</w:t>
      </w:r>
    </w:p>
    <w:p>
      <w:pPr>
        <w:pStyle w:val="ListBullet"/>
        <w:spacing w:after="20"/>
      </w:pPr>
      <w:r>
        <w:t>All data limited to current clinic.</w:t>
      </w:r>
    </w:p>
    <w:p>
      <w:pPr>
        <w:pStyle w:val="ListBullet"/>
        <w:spacing w:after="20"/>
      </w:pPr>
      <w:r>
        <w:t>Clinical details shown only if Clinic Admin role includes clinical access.</w:t>
      </w:r>
    </w:p>
    <w:p>
      <w:pPr>
        <w:pStyle w:val="Heading2"/>
      </w:pPr>
      <w:r>
        <w:t>E. Business rules / functional logic</w:t>
      </w:r>
    </w:p>
    <w:p>
      <w:pPr>
        <w:pStyle w:val="ListBullet"/>
        <w:spacing w:after="20"/>
      </w:pPr>
      <w:r>
        <w:t>Dashboard counts must have explicit definitions.</w:t>
      </w:r>
    </w:p>
    <w:p>
      <w:pPr>
        <w:pStyle w:val="ListBullet"/>
        <w:spacing w:after="20"/>
      </w:pPr>
      <w:r>
        <w:t>Overdue calculations use active configuration, not hardcoded days.</w:t>
      </w:r>
    </w:p>
    <w:p>
      <w:pPr>
        <w:pStyle w:val="Heading2"/>
      </w:pPr>
      <w:r>
        <w:t>F. Admin-controlled / configurable values</w:t>
      </w:r>
    </w:p>
    <w:p>
      <w:pPr>
        <w:pStyle w:val="ListBullet"/>
        <w:spacing w:after="20"/>
      </w:pPr>
      <w:r>
        <w:t>Routine assessment interval.</w:t>
      </w:r>
    </w:p>
    <w:p>
      <w:pPr>
        <w:pStyle w:val="ListBullet"/>
        <w:spacing w:after="20"/>
      </w:pPr>
      <w:r>
        <w:t>Which dashboard modules are visible by clinic role.</w:t>
      </w:r>
    </w:p>
    <w:p>
      <w:pPr>
        <w:pStyle w:val="ListBullet"/>
        <w:spacing w:after="20"/>
      </w:pPr>
      <w:r>
        <w:t>Operational alert SLA.</w:t>
      </w:r>
    </w:p>
    <w:p>
      <w:pPr>
        <w:pStyle w:val="Heading2"/>
      </w:pPr>
      <w:r>
        <w:t>G. Loading, empty, validation, and error states</w:t>
      </w:r>
    </w:p>
    <w:p>
      <w:pPr>
        <w:pStyle w:val="ListBullet"/>
        <w:spacing w:after="20"/>
      </w:pPr>
      <w:r>
        <w:t>No active patients: onboarding state.</w:t>
      </w:r>
    </w:p>
    <w:p>
      <w:pPr>
        <w:pStyle w:val="ListBullet"/>
        <w:spacing w:after="20"/>
      </w:pPr>
      <w:r>
        <w:t>No overdue/review items: “caught up” state.</w:t>
      </w:r>
    </w:p>
    <w:p>
      <w:pPr>
        <w:pStyle w:val="Heading2"/>
      </w:pPr>
      <w:r>
        <w:t>H. What happens next / downstream dependencies</w:t>
      </w:r>
    </w:p>
    <w:p>
      <w:pPr>
        <w:pStyle w:val="ListBullet"/>
        <w:spacing w:after="20"/>
      </w:pPr>
      <w:r>
        <w:t>Patient/alert clicks -&gt; Patient Overview or Review Queue.</w:t>
      </w:r>
    </w:p>
    <w:p>
      <w:pPr>
        <w:pStyle w:val="ListBullet"/>
        <w:spacing w:after="20"/>
      </w:pPr>
      <w:r>
        <w:t>Staff -&gt; Team Management.</w:t>
      </w:r>
    </w:p>
    <w:p>
      <w:pPr>
        <w:pStyle w:val="Heading2"/>
      </w:pPr>
      <w:r>
        <w:t>I. Mockup / UX notes</w:t>
      </w:r>
    </w:p>
    <w:p>
      <w:pPr>
        <w:pStyle w:val="ListBullet"/>
        <w:spacing w:after="20"/>
      </w:pPr>
      <w:r>
        <w:t>Operational command center.</w:t>
      </w:r>
    </w:p>
    <w:p>
      <w:pPr>
        <w:pStyle w:val="ListBullet"/>
        <w:spacing w:after="20"/>
      </w:pPr>
      <w:r>
        <w:t>Do not duplicate doctor dashboard if admin is not a clinician.</w:t>
      </w:r>
    </w:p>
    <w:p>
      <w:r>
        <w:br w:type="page"/>
      </w:r>
    </w:p>
    <w:p>
      <w:pPr>
        <w:pStyle w:val="Heading1"/>
      </w:pPr>
      <w:r>
        <w:t>S-05 — Team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  <w:color w:val="17365D"/>
                <w:sz w:val="18"/>
              </w:rPr>
              <w:t>Screen purpose</w:t>
              <w:br/>
            </w:r>
            <w:r>
              <w:rPr>
                <w:sz w:val="17"/>
              </w:rPr>
              <w:t>Invite, assign roles, deactivate, and manage staff within one clinic.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820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roles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Clinic Admin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entry points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Team navigation, Clinic Admin dashboard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outcome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Accurate clinic membership and role assignments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Phase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MVP</w:t>
            </w:r>
          </w:p>
        </w:tc>
      </w:tr>
    </w:tbl>
    <w:p>
      <w:pPr>
        <w:spacing w:after="20"/>
      </w:pPr>
    </w:p>
    <w:p>
      <w:pPr>
        <w:pStyle w:val="Heading2"/>
      </w:pPr>
      <w:r>
        <w:t>A. Information / UI blocks</w:t>
      </w:r>
    </w:p>
    <w:p>
      <w:pPr>
        <w:pStyle w:val="ListBullet"/>
        <w:spacing w:after="20"/>
      </w:pPr>
      <w:r>
        <w:t>Staff table</w:t>
      </w:r>
    </w:p>
    <w:p>
      <w:pPr>
        <w:pStyle w:val="ListBullet"/>
        <w:spacing w:after="20"/>
      </w:pPr>
      <w:r>
        <w:t>Search</w:t>
      </w:r>
    </w:p>
    <w:p>
      <w:pPr>
        <w:pStyle w:val="ListBullet"/>
        <w:spacing w:after="20"/>
      </w:pPr>
      <w:r>
        <w:t>Role/status filters</w:t>
      </w:r>
    </w:p>
    <w:p>
      <w:pPr>
        <w:pStyle w:val="ListBullet"/>
        <w:spacing w:after="20"/>
      </w:pPr>
      <w:r>
        <w:t>Invite Staff modal</w:t>
      </w:r>
    </w:p>
    <w:p>
      <w:pPr>
        <w:pStyle w:val="ListBullet"/>
        <w:spacing w:after="20"/>
      </w:pPr>
      <w:r>
        <w:t>Pending invitations</w:t>
      </w:r>
    </w:p>
    <w:p>
      <w:pPr>
        <w:pStyle w:val="ListBullet"/>
        <w:spacing w:after="20"/>
      </w:pPr>
      <w:r>
        <w:t>User detail/edit drawer</w:t>
      </w:r>
    </w:p>
    <w:p>
      <w:pPr>
        <w:pStyle w:val="Heading2"/>
      </w:pPr>
      <w:r>
        <w:t>B. Data / fields displayed or captured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Data / Field</w:t>
            </w:r>
          </w:p>
        </w:tc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/ Type</w:t>
            </w:r>
          </w:p>
        </w:tc>
        <w:tc>
          <w:tcPr>
            <w:tcW w:type="dxa" w:w="475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User profile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Display.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Email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User/auth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Invitation/login identity.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Role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Membership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Clinic Admin, Doctor, Wound Specialist, Nurse, Read-only.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Membership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Active, pending, deactivated.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Last login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System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Operational metadata.</w:t>
            </w:r>
          </w:p>
        </w:tc>
      </w:tr>
    </w:tbl>
    <w:p>
      <w:pPr>
        <w:spacing w:after="20"/>
      </w:pPr>
    </w:p>
    <w:p>
      <w:pPr>
        <w:pStyle w:val="Heading2"/>
      </w:pPr>
      <w:r>
        <w:t>C. User actions and button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4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Who</w:t>
            </w:r>
          </w:p>
        </w:tc>
        <w:tc>
          <w:tcPr>
            <w:tcW w:type="dxa" w:w="547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behavior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Invite Staff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Clinic Admin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Enter email + role; create/send invitation.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Resend Invite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Clinic Admin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Resend active invitation; update audit.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Change Role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Clinic Admin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Apply permissions immediately and audit old/new role.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Deactivate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Clinic Admin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Block future clinic access while preserving history.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Reactivate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Clinic Admin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Restore access under selected role.</w:t>
            </w:r>
          </w:p>
        </w:tc>
      </w:tr>
    </w:tbl>
    <w:p>
      <w:pPr>
        <w:spacing w:after="20"/>
      </w:pPr>
    </w:p>
    <w:p>
      <w:pPr>
        <w:pStyle w:val="Heading2"/>
      </w:pPr>
      <w:r>
        <w:t>D. Permissions</w:t>
      </w:r>
    </w:p>
    <w:p>
      <w:pPr>
        <w:pStyle w:val="ListBullet"/>
        <w:spacing w:after="20"/>
      </w:pPr>
      <w:r>
        <w:t>Clinic Admin cannot manage users outside own clinic.</w:t>
      </w:r>
    </w:p>
    <w:p>
      <w:pPr>
        <w:pStyle w:val="ListBullet"/>
        <w:spacing w:after="20"/>
      </w:pPr>
      <w:r>
        <w:t>Cannot remove the final required admin without replacement if product policy requires one.</w:t>
      </w:r>
    </w:p>
    <w:p>
      <w:pPr>
        <w:pStyle w:val="Heading2"/>
      </w:pPr>
      <w:r>
        <w:t>E. Business rules / functional logic</w:t>
      </w:r>
    </w:p>
    <w:p>
      <w:pPr>
        <w:pStyle w:val="ListBullet"/>
        <w:spacing w:after="20"/>
      </w:pPr>
      <w:r>
        <w:t>Changing a role changes authorization immediately.</w:t>
      </w:r>
    </w:p>
    <w:p>
      <w:pPr>
        <w:pStyle w:val="ListBullet"/>
        <w:spacing w:after="20"/>
      </w:pPr>
      <w:r>
        <w:t>Deactivated users remain named as historical authors/reviewers.</w:t>
      </w:r>
    </w:p>
    <w:p>
      <w:pPr>
        <w:pStyle w:val="Heading2"/>
      </w:pPr>
      <w:r>
        <w:t>F. Admin-controlled / configurable values</w:t>
      </w:r>
    </w:p>
    <w:p>
      <w:pPr>
        <w:pStyle w:val="ListBullet"/>
        <w:spacing w:after="20"/>
      </w:pPr>
      <w:r>
        <w:t>Available roles.</w:t>
      </w:r>
    </w:p>
    <w:p>
      <w:pPr>
        <w:pStyle w:val="ListBullet"/>
        <w:spacing w:after="20"/>
      </w:pPr>
      <w:r>
        <w:t>Role permission templates later.</w:t>
      </w:r>
    </w:p>
    <w:p>
      <w:pPr>
        <w:pStyle w:val="ListBullet"/>
        <w:spacing w:after="20"/>
      </w:pPr>
      <w:r>
        <w:t>Invitation expiry duration.</w:t>
      </w:r>
    </w:p>
    <w:p>
      <w:pPr>
        <w:pStyle w:val="Heading2"/>
      </w:pPr>
      <w:r>
        <w:t>G. Loading, empty, validation, and error states</w:t>
      </w:r>
    </w:p>
    <w:p>
      <w:pPr>
        <w:pStyle w:val="ListBullet"/>
        <w:spacing w:after="20"/>
      </w:pPr>
      <w:r>
        <w:t>Invite duplicate active user: explain membership already exists.</w:t>
      </w:r>
    </w:p>
    <w:p>
      <w:pPr>
        <w:pStyle w:val="ListBullet"/>
        <w:spacing w:after="20"/>
      </w:pPr>
      <w:r>
        <w:t>Email delivery failure: show retry.</w:t>
      </w:r>
    </w:p>
    <w:p>
      <w:pPr>
        <w:pStyle w:val="ListBullet"/>
        <w:spacing w:after="20"/>
      </w:pPr>
      <w:r>
        <w:t>No staff: onboarding empty state.</w:t>
      </w:r>
    </w:p>
    <w:p>
      <w:pPr>
        <w:pStyle w:val="Heading2"/>
      </w:pPr>
      <w:r>
        <w:t>H. What happens next / downstream dependencies</w:t>
      </w:r>
    </w:p>
    <w:p>
      <w:pPr>
        <w:pStyle w:val="ListBullet"/>
        <w:spacing w:after="20"/>
      </w:pPr>
      <w:r>
        <w:t>Invited user -&gt; Login/acceptance.</w:t>
      </w:r>
    </w:p>
    <w:p>
      <w:pPr>
        <w:pStyle w:val="ListBullet"/>
        <w:spacing w:after="20"/>
      </w:pPr>
      <w:r>
        <w:t>Role changes affect all subsequent screen access.</w:t>
      </w:r>
    </w:p>
    <w:p>
      <w:pPr>
        <w:pStyle w:val="Heading2"/>
      </w:pPr>
      <w:r>
        <w:t>I. Mockup / UX notes</w:t>
      </w:r>
    </w:p>
    <w:p>
      <w:pPr>
        <w:pStyle w:val="ListBullet"/>
        <w:spacing w:after="20"/>
      </w:pPr>
      <w:r>
        <w:t>Modern team-management UX.</w:t>
      </w:r>
    </w:p>
    <w:p>
      <w:pPr>
        <w:pStyle w:val="ListBullet"/>
        <w:spacing w:after="20"/>
      </w:pPr>
      <w:r>
        <w:t>Pending invitation state must be visually distinct.</w:t>
      </w:r>
    </w:p>
    <w:p>
      <w:r>
        <w:br w:type="page"/>
      </w:r>
    </w:p>
    <w:p>
      <w:pPr>
        <w:pStyle w:val="Heading1"/>
      </w:pPr>
      <w:r>
        <w:t>S-06 — Patient Directory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  <w:color w:val="17365D"/>
                <w:sz w:val="18"/>
              </w:rPr>
              <w:t>Screen purpose</w:t>
              <w:br/>
            </w:r>
            <w:r>
              <w:rPr>
                <w:sz w:val="17"/>
              </w:rPr>
              <w:t>Let permitted clinical users quickly find and prioritize patients.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820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roles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Doctor, Wound Specialist, Nurse, Clinic Admin if permitted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entry points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Patients navigation, dashboard links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outcome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Open the correct patient or create a new one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Phase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MVP</w:t>
            </w:r>
          </w:p>
        </w:tc>
      </w:tr>
    </w:tbl>
    <w:p>
      <w:pPr>
        <w:spacing w:after="20"/>
      </w:pPr>
    </w:p>
    <w:p>
      <w:pPr>
        <w:pStyle w:val="Heading2"/>
      </w:pPr>
      <w:r>
        <w:t>A. Information / UI blocks</w:t>
      </w:r>
    </w:p>
    <w:p>
      <w:pPr>
        <w:pStyle w:val="ListBullet"/>
        <w:spacing w:after="20"/>
      </w:pPr>
      <w:r>
        <w:t>Global clinic patient search</w:t>
      </w:r>
    </w:p>
    <w:p>
      <w:pPr>
        <w:pStyle w:val="ListBullet"/>
        <w:spacing w:after="20"/>
      </w:pPr>
      <w:r>
        <w:t>Filters</w:t>
      </w:r>
    </w:p>
    <w:p>
      <w:pPr>
        <w:pStyle w:val="ListBullet"/>
        <w:spacing w:after="20"/>
      </w:pPr>
      <w:r>
        <w:t>Sortable/paginated patient table or list</w:t>
      </w:r>
    </w:p>
    <w:p>
      <w:pPr>
        <w:pStyle w:val="ListBullet"/>
        <w:spacing w:after="20"/>
      </w:pPr>
      <w:r>
        <w:t>Status/risk indicators</w:t>
      </w:r>
    </w:p>
    <w:p>
      <w:pPr>
        <w:pStyle w:val="ListBullet"/>
        <w:spacing w:after="20"/>
      </w:pPr>
      <w:r>
        <w:t>Add Patient CTA</w:t>
      </w:r>
    </w:p>
    <w:p>
      <w:pPr>
        <w:pStyle w:val="Heading2"/>
      </w:pPr>
      <w:r>
        <w:t>B. Data / fields displayed or captured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Data / Field</w:t>
            </w:r>
          </w:p>
        </w:tc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/ Type</w:t>
            </w:r>
          </w:p>
        </w:tc>
        <w:tc>
          <w:tcPr>
            <w:tcW w:type="dxa" w:w="475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Patient 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Patient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Display only.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MRN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Patient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clinical identifier.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Age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Calculated from DOB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Display.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Active wounds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Calculated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Count.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Last assessment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Calculated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Latest finalized/submitted according to policy.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Clinical status/risk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Rules/config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Explainable indicator.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Assigned clinician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Optional assignment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Filterable if used.</w:t>
            </w:r>
          </w:p>
        </w:tc>
      </w:tr>
    </w:tbl>
    <w:p>
      <w:pPr>
        <w:spacing w:after="20"/>
      </w:pPr>
    </w:p>
    <w:p>
      <w:pPr>
        <w:pStyle w:val="Heading2"/>
      </w:pPr>
      <w:r>
        <w:t>C. User actions and button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4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Who</w:t>
            </w:r>
          </w:p>
        </w:tc>
        <w:tc>
          <w:tcPr>
            <w:tcW w:type="dxa" w:w="547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behavior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Search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Permitted users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Search name/MRN and other approved fields within clinic.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Filter / Sort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Permitted users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Filter risk, status, wound type, overdue, clinician.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Open Patient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Permitted users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Open Patient Overview.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Add Patient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Permitted users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Open patient form.</w:t>
            </w:r>
          </w:p>
        </w:tc>
      </w:tr>
    </w:tbl>
    <w:p>
      <w:pPr>
        <w:spacing w:after="20"/>
      </w:pPr>
    </w:p>
    <w:p>
      <w:pPr>
        <w:pStyle w:val="Heading2"/>
      </w:pPr>
      <w:r>
        <w:t>D. Permissions</w:t>
      </w:r>
    </w:p>
    <w:p>
      <w:pPr>
        <w:pStyle w:val="ListBullet"/>
        <w:spacing w:after="20"/>
      </w:pPr>
      <w:r>
        <w:t>Results must be tenant-scoped.</w:t>
      </w:r>
    </w:p>
    <w:p>
      <w:pPr>
        <w:pStyle w:val="ListBullet"/>
        <w:spacing w:after="20"/>
      </w:pPr>
      <w:r>
        <w:t>Assignment-based restrictions should be enforced if enabled.</w:t>
      </w:r>
    </w:p>
    <w:p>
      <w:pPr>
        <w:pStyle w:val="Heading2"/>
      </w:pPr>
      <w:r>
        <w:t>E. Business rules / functional logic</w:t>
      </w:r>
    </w:p>
    <w:p>
      <w:pPr>
        <w:pStyle w:val="ListBullet"/>
        <w:spacing w:after="20"/>
      </w:pPr>
      <w:r>
        <w:t>High-risk status must come from approved rules/definitions.</w:t>
      </w:r>
    </w:p>
    <w:p>
      <w:pPr>
        <w:pStyle w:val="ListBullet"/>
        <w:spacing w:after="20"/>
      </w:pPr>
      <w:r>
        <w:t>Search must not reveal other-clinic records.</w:t>
      </w:r>
    </w:p>
    <w:p>
      <w:pPr>
        <w:pStyle w:val="Heading2"/>
      </w:pPr>
      <w:r>
        <w:t>F. Admin-controlled / configurable values</w:t>
      </w:r>
    </w:p>
    <w:p>
      <w:pPr>
        <w:pStyle w:val="ListBullet"/>
        <w:spacing w:after="20"/>
      </w:pPr>
      <w:r>
        <w:t>Available filters.</w:t>
      </w:r>
    </w:p>
    <w:p>
      <w:pPr>
        <w:pStyle w:val="ListBullet"/>
        <w:spacing w:after="20"/>
      </w:pPr>
      <w:r>
        <w:t>Risk bands/status labels.</w:t>
      </w:r>
    </w:p>
    <w:p>
      <w:pPr>
        <w:pStyle w:val="ListBullet"/>
        <w:spacing w:after="20"/>
      </w:pPr>
      <w:r>
        <w:t>Page size.</w:t>
      </w:r>
    </w:p>
    <w:p>
      <w:pPr>
        <w:pStyle w:val="Heading2"/>
      </w:pPr>
      <w:r>
        <w:t>G. Loading, empty, validation, and error states</w:t>
      </w:r>
    </w:p>
    <w:p>
      <w:pPr>
        <w:pStyle w:val="ListBullet"/>
        <w:spacing w:after="20"/>
      </w:pPr>
      <w:r>
        <w:t>No results: show filter/search empty state.</w:t>
      </w:r>
    </w:p>
    <w:p>
      <w:pPr>
        <w:pStyle w:val="ListBullet"/>
        <w:spacing w:after="20"/>
      </w:pPr>
      <w:r>
        <w:t>Unauthorized record via URL: generic not found/unauthorized.</w:t>
      </w:r>
    </w:p>
    <w:p>
      <w:pPr>
        <w:pStyle w:val="ListBullet"/>
        <w:spacing w:after="20"/>
      </w:pPr>
      <w:r>
        <w:t>Loading: skeleton rows.</w:t>
      </w:r>
    </w:p>
    <w:p>
      <w:pPr>
        <w:pStyle w:val="Heading2"/>
      </w:pPr>
      <w:r>
        <w:t>H. What happens next / downstream dependencies</w:t>
      </w:r>
    </w:p>
    <w:p>
      <w:pPr>
        <w:pStyle w:val="ListBullet"/>
        <w:spacing w:after="20"/>
      </w:pPr>
      <w:r>
        <w:t>Open -&gt; Patient Overview.</w:t>
      </w:r>
    </w:p>
    <w:p>
      <w:pPr>
        <w:pStyle w:val="ListBullet"/>
        <w:spacing w:after="20"/>
      </w:pPr>
      <w:r>
        <w:t>Add -&gt; Create Patient.</w:t>
      </w:r>
    </w:p>
    <w:p>
      <w:pPr>
        <w:pStyle w:val="Heading2"/>
      </w:pPr>
      <w:r>
        <w:t>I. Mockup / UX notes</w:t>
      </w:r>
    </w:p>
    <w:p>
      <w:pPr>
        <w:pStyle w:val="ListBullet"/>
        <w:spacing w:after="20"/>
      </w:pPr>
      <w:r>
        <w:t>Fast scanning matters more than decorative cards.</w:t>
      </w:r>
    </w:p>
    <w:p>
      <w:pPr>
        <w:pStyle w:val="ListBullet"/>
        <w:spacing w:after="20"/>
      </w:pPr>
      <w:r>
        <w:t>Urgency should be visible but restrained.</w:t>
      </w:r>
    </w:p>
    <w:p>
      <w:r>
        <w:br w:type="page"/>
      </w:r>
    </w:p>
    <w:p>
      <w:pPr>
        <w:pStyle w:val="Heading1"/>
      </w:pPr>
      <w:r>
        <w:t>S-07 — Create / Edit Patient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  <w:color w:val="17365D"/>
                <w:sz w:val="18"/>
              </w:rPr>
              <w:t>Screen purpose</w:t>
              <w:br/>
            </w:r>
            <w:r>
              <w:rPr>
                <w:sz w:val="17"/>
              </w:rPr>
              <w:t>Capture the minimum patient identity plus clinically useful risk data without overwhelming the user.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820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roles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Doctor, Nurse, Clinic Admin if permitted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entry points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Add Patient CTA, Edit Patient action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outcome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Valid patient record saved under the current clinic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Phase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MVP</w:t>
            </w:r>
          </w:p>
        </w:tc>
      </w:tr>
    </w:tbl>
    <w:p>
      <w:pPr>
        <w:spacing w:after="20"/>
      </w:pPr>
    </w:p>
    <w:p>
      <w:pPr>
        <w:pStyle w:val="Heading2"/>
      </w:pPr>
      <w:r>
        <w:t>A. Information / UI blocks</w:t>
      </w:r>
    </w:p>
    <w:p>
      <w:pPr>
        <w:pStyle w:val="ListBullet"/>
        <w:spacing w:after="20"/>
      </w:pPr>
      <w:r>
        <w:t>Patient identity section</w:t>
      </w:r>
    </w:p>
    <w:p>
      <w:pPr>
        <w:pStyle w:val="ListBullet"/>
        <w:spacing w:after="20"/>
      </w:pPr>
      <w:r>
        <w:t>Contact section</w:t>
      </w:r>
    </w:p>
    <w:p>
      <w:pPr>
        <w:pStyle w:val="ListBullet"/>
        <w:spacing w:after="20"/>
      </w:pPr>
      <w:r>
        <w:t>Clinical profile</w:t>
      </w:r>
    </w:p>
    <w:p>
      <w:pPr>
        <w:pStyle w:val="ListBullet"/>
        <w:spacing w:after="20"/>
      </w:pPr>
      <w:r>
        <w:t>Risk factors</w:t>
      </w:r>
    </w:p>
    <w:p>
      <w:pPr>
        <w:pStyle w:val="ListBullet"/>
        <w:spacing w:after="20"/>
      </w:pPr>
      <w:r>
        <w:t>Labs/vascular data as optional/later</w:t>
      </w:r>
    </w:p>
    <w:p>
      <w:pPr>
        <w:pStyle w:val="ListBullet"/>
        <w:spacing w:after="20"/>
      </w:pPr>
      <w:r>
        <w:t>Save/Cancel</w:t>
      </w:r>
    </w:p>
    <w:p>
      <w:pPr>
        <w:pStyle w:val="Heading2"/>
      </w:pPr>
      <w:r>
        <w:t>B. Data / fields displayed or captured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Data / Field</w:t>
            </w:r>
          </w:p>
        </w:tc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/ Type</w:t>
            </w:r>
          </w:p>
        </w:tc>
        <w:tc>
          <w:tcPr>
            <w:tcW w:type="dxa" w:w="475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MRN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Required/unique within clinic if configured.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Required identity.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DOB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Date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Required if approved; age derived.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Sex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Configurable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Clinical context.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Phone/email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Contact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Optional/required by workflow.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Diabetes/PAD/neuropathy/CKD/dialysis/smoking/previous amputation etc.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Structured clinical data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Used only if clinically approved.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HbA1c/labs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Value + unit + date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Must include recency context if used in rules.</w:t>
            </w:r>
          </w:p>
        </w:tc>
      </w:tr>
    </w:tbl>
    <w:p>
      <w:pPr>
        <w:spacing w:after="20"/>
      </w:pPr>
    </w:p>
    <w:p>
      <w:pPr>
        <w:pStyle w:val="Heading2"/>
      </w:pPr>
      <w:r>
        <w:t>C. User actions and button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4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Who</w:t>
            </w:r>
          </w:p>
        </w:tc>
        <w:tc>
          <w:tcPr>
            <w:tcW w:type="dxa" w:w="547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behavior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Save Patient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Permitted users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Validate required fields and create/update.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Cancel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Permitted users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Return without changes; warn if unsaved.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Add risk factor/lab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Permitted users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Store structured value and date/context.</w:t>
            </w:r>
          </w:p>
        </w:tc>
      </w:tr>
    </w:tbl>
    <w:p>
      <w:pPr>
        <w:spacing w:after="20"/>
      </w:pPr>
    </w:p>
    <w:p>
      <w:pPr>
        <w:pStyle w:val="Heading2"/>
      </w:pPr>
      <w:r>
        <w:t>D. Permissions</w:t>
      </w:r>
    </w:p>
    <w:p>
      <w:pPr>
        <w:pStyle w:val="ListBullet"/>
        <w:spacing w:after="20"/>
      </w:pPr>
      <w:r>
        <w:t>Only permitted clinic users may create/edit.</w:t>
      </w:r>
    </w:p>
    <w:p>
      <w:pPr>
        <w:pStyle w:val="ListBullet"/>
        <w:spacing w:after="20"/>
      </w:pPr>
      <w:r>
        <w:t>Some clinical fields may be restricted to clinical roles.</w:t>
      </w:r>
    </w:p>
    <w:p>
      <w:pPr>
        <w:pStyle w:val="Heading2"/>
      </w:pPr>
      <w:r>
        <w:t>E. Business rules / functional logic</w:t>
      </w:r>
    </w:p>
    <w:p>
      <w:pPr>
        <w:pStyle w:val="ListBullet"/>
        <w:spacing w:after="20"/>
      </w:pPr>
      <w:r>
        <w:t>Potential duplicate within clinic should warn.</w:t>
      </w:r>
    </w:p>
    <w:p>
      <w:pPr>
        <w:pStyle w:val="ListBullet"/>
        <w:spacing w:after="20"/>
      </w:pPr>
      <w:r>
        <w:t>Exact duplicate MRN can block if clinic policy requires uniqueness.</w:t>
      </w:r>
    </w:p>
    <w:p>
      <w:pPr>
        <w:pStyle w:val="ListBullet"/>
        <w:spacing w:after="20"/>
      </w:pPr>
      <w:r>
        <w:t>Do not delete historical clinical facts silently; correct/inactivate where appropriate.</w:t>
      </w:r>
    </w:p>
    <w:p>
      <w:pPr>
        <w:pStyle w:val="Heading2"/>
      </w:pPr>
      <w:r>
        <w:t>F. Admin-controlled / configurable values</w:t>
      </w:r>
    </w:p>
    <w:p>
      <w:pPr>
        <w:pStyle w:val="ListBullet"/>
        <w:spacing w:after="20"/>
      </w:pPr>
      <w:r>
        <w:t>Required vs optional fields.</w:t>
      </w:r>
    </w:p>
    <w:p>
      <w:pPr>
        <w:pStyle w:val="ListBullet"/>
        <w:spacing w:after="20"/>
      </w:pPr>
      <w:r>
        <w:t>Reference lists.</w:t>
      </w:r>
    </w:p>
    <w:p>
      <w:pPr>
        <w:pStyle w:val="ListBullet"/>
        <w:spacing w:after="20"/>
      </w:pPr>
      <w:r>
        <w:t>MRN uniqueness policy.</w:t>
      </w:r>
    </w:p>
    <w:p>
      <w:pPr>
        <w:pStyle w:val="ListBullet"/>
        <w:spacing w:after="20"/>
      </w:pPr>
      <w:r>
        <w:t>Risk variables and lab freshness rules.</w:t>
      </w:r>
    </w:p>
    <w:p>
      <w:pPr>
        <w:pStyle w:val="Heading2"/>
      </w:pPr>
      <w:r>
        <w:t>G. Loading, empty, validation, and error states</w:t>
      </w:r>
    </w:p>
    <w:p>
      <w:pPr>
        <w:pStyle w:val="ListBullet"/>
        <w:spacing w:after="20"/>
      </w:pPr>
      <w:r>
        <w:t>Missing required field: inline validation.</w:t>
      </w:r>
    </w:p>
    <w:p>
      <w:pPr>
        <w:pStyle w:val="ListBullet"/>
        <w:spacing w:after="20"/>
      </w:pPr>
      <w:r>
        <w:t>Potential duplicate: warning with existing matches.</w:t>
      </w:r>
    </w:p>
    <w:p>
      <w:pPr>
        <w:pStyle w:val="ListBullet"/>
        <w:spacing w:after="20"/>
      </w:pPr>
      <w:r>
        <w:t>Save failure: preserve form input.</w:t>
      </w:r>
    </w:p>
    <w:p>
      <w:pPr>
        <w:pStyle w:val="Heading2"/>
      </w:pPr>
      <w:r>
        <w:t>H. What happens next / downstream dependencies</w:t>
      </w:r>
    </w:p>
    <w:p>
      <w:pPr>
        <w:pStyle w:val="ListBullet"/>
        <w:spacing w:after="20"/>
      </w:pPr>
      <w:r>
        <w:t>Successful create -&gt; Patient Overview.</w:t>
      </w:r>
    </w:p>
    <w:p>
      <w:pPr>
        <w:pStyle w:val="ListBullet"/>
        <w:spacing w:after="20"/>
      </w:pPr>
      <w:r>
        <w:t>Edit -&gt; return to current patient screen.</w:t>
      </w:r>
    </w:p>
    <w:p>
      <w:pPr>
        <w:pStyle w:val="Heading2"/>
      </w:pPr>
      <w:r>
        <w:t>I. Mockup / UX notes</w:t>
      </w:r>
    </w:p>
    <w:p>
      <w:pPr>
        <w:pStyle w:val="ListBullet"/>
        <w:spacing w:after="20"/>
      </w:pPr>
      <w:r>
        <w:t>Progressive sections/accordions.</w:t>
      </w:r>
    </w:p>
    <w:p>
      <w:pPr>
        <w:pStyle w:val="ListBullet"/>
        <w:spacing w:after="20"/>
      </w:pPr>
      <w:r>
        <w:t>Do not show every possible field at once.</w:t>
      </w:r>
    </w:p>
    <w:p>
      <w:pPr>
        <w:pStyle w:val="ListBullet"/>
        <w:spacing w:after="20"/>
      </w:pPr>
      <w:r>
        <w:t>Mobile-friendly.</w:t>
      </w:r>
    </w:p>
    <w:p>
      <w:r>
        <w:br w:type="page"/>
      </w:r>
    </w:p>
    <w:p>
      <w:pPr>
        <w:pStyle w:val="Heading1"/>
      </w:pPr>
      <w:r>
        <w:t>S-08 — Patient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  <w:color w:val="17365D"/>
                <w:sz w:val="18"/>
              </w:rPr>
              <w:t>Screen purpose</w:t>
              <w:br/>
            </w:r>
            <w:r>
              <w:rPr>
                <w:sz w:val="17"/>
              </w:rPr>
              <w:t>Provide a concise clinical summary of the patient and active wound situation.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820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roles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Doctor, Wound Specialist, Nurse, Clinic Admin if clinically permitted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entry points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Patient Directory, alerts, search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outcome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Choose the wound or clinical action that requires attention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Phase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MVP</w:t>
            </w:r>
          </w:p>
        </w:tc>
      </w:tr>
    </w:tbl>
    <w:p>
      <w:pPr>
        <w:spacing w:after="20"/>
      </w:pPr>
    </w:p>
    <w:p>
      <w:pPr>
        <w:pStyle w:val="Heading2"/>
      </w:pPr>
      <w:r>
        <w:t>A. Information / UI blocks</w:t>
      </w:r>
    </w:p>
    <w:p>
      <w:pPr>
        <w:pStyle w:val="ListBullet"/>
        <w:spacing w:after="20"/>
      </w:pPr>
      <w:r>
        <w:t>Patient header</w:t>
      </w:r>
    </w:p>
    <w:p>
      <w:pPr>
        <w:pStyle w:val="ListBullet"/>
        <w:spacing w:after="20"/>
      </w:pPr>
      <w:r>
        <w:t>Risk-factor summary</w:t>
      </w:r>
    </w:p>
    <w:p>
      <w:pPr>
        <w:pStyle w:val="ListBullet"/>
        <w:spacing w:after="20"/>
      </w:pPr>
      <w:r>
        <w:t>Patient tabs</w:t>
      </w:r>
    </w:p>
    <w:p>
      <w:pPr>
        <w:pStyle w:val="ListBullet"/>
        <w:spacing w:after="20"/>
      </w:pPr>
      <w:r>
        <w:t>Key metrics</w:t>
      </w:r>
    </w:p>
    <w:p>
      <w:pPr>
        <w:pStyle w:val="ListBullet"/>
        <w:spacing w:after="20"/>
      </w:pPr>
      <w:r>
        <w:t>Active wounds</w:t>
      </w:r>
    </w:p>
    <w:p>
      <w:pPr>
        <w:pStyle w:val="ListBullet"/>
        <w:spacing w:after="20"/>
      </w:pPr>
      <w:r>
        <w:t>Open alerts</w:t>
      </w:r>
    </w:p>
    <w:p>
      <w:pPr>
        <w:pStyle w:val="ListBullet"/>
        <w:spacing w:after="20"/>
      </w:pPr>
      <w:r>
        <w:t>Recent activity</w:t>
      </w:r>
    </w:p>
    <w:p>
      <w:pPr>
        <w:pStyle w:val="ListBullet"/>
        <w:spacing w:after="20"/>
      </w:pPr>
      <w:r>
        <w:t>Clinical risk explanation</w:t>
      </w:r>
    </w:p>
    <w:p>
      <w:pPr>
        <w:pStyle w:val="Heading2"/>
      </w:pPr>
      <w:r>
        <w:t>B. Data / fields displayed or captured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Data / Field</w:t>
            </w:r>
          </w:p>
        </w:tc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/ Type</w:t>
            </w:r>
          </w:p>
        </w:tc>
        <w:tc>
          <w:tcPr>
            <w:tcW w:type="dxa" w:w="475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Identity/MRN/age/sex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Patient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Header.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Risk factors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Patient clinical data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Show key approved drivers.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Active wound cards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Wound + latest assessment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Location/type/image/latest size/status/trend.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Last/next review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Assessment/config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Operational schedule.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Open alerts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Alert engine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Show reason/severity.</w:t>
            </w:r>
          </w:p>
        </w:tc>
      </w:tr>
    </w:tbl>
    <w:p>
      <w:pPr>
        <w:spacing w:after="20"/>
      </w:pPr>
    </w:p>
    <w:p>
      <w:pPr>
        <w:pStyle w:val="Heading2"/>
      </w:pPr>
      <w:r>
        <w:t>C. User actions and button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4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Who</w:t>
            </w:r>
          </w:p>
        </w:tc>
        <w:tc>
          <w:tcPr>
            <w:tcW w:type="dxa" w:w="547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behavior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Edit Patient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Permitted users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Open edit form.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Add Wound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Doctor/Nurse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Open Create Wound.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View Wound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Permitted users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Open Wound Profile.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Open Alert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Permitted users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Open alert context/review.</w:t>
            </w:r>
          </w:p>
        </w:tc>
      </w:tr>
    </w:tbl>
    <w:p>
      <w:pPr>
        <w:spacing w:after="20"/>
      </w:pPr>
    </w:p>
    <w:p>
      <w:pPr>
        <w:pStyle w:val="Heading2"/>
      </w:pPr>
      <w:r>
        <w:t>D. Permissions</w:t>
      </w:r>
    </w:p>
    <w:p>
      <w:pPr>
        <w:pStyle w:val="ListBullet"/>
        <w:spacing w:after="20"/>
      </w:pPr>
      <w:r>
        <w:t>No data outside current clinic.</w:t>
      </w:r>
    </w:p>
    <w:p>
      <w:pPr>
        <w:pStyle w:val="ListBullet"/>
        <w:spacing w:after="20"/>
      </w:pPr>
      <w:r>
        <w:t>Sensitive clinical tabs shown according to role.</w:t>
      </w:r>
    </w:p>
    <w:p>
      <w:pPr>
        <w:pStyle w:val="Heading2"/>
      </w:pPr>
      <w:r>
        <w:t>E. Business rules / functional logic</w:t>
      </w:r>
    </w:p>
    <w:p>
      <w:pPr>
        <w:pStyle w:val="ListBullet"/>
        <w:spacing w:after="20"/>
      </w:pPr>
      <w:r>
        <w:t>Risk label must be explainable.</w:t>
      </w:r>
    </w:p>
    <w:p>
      <w:pPr>
        <w:pStyle w:val="ListBullet"/>
        <w:spacing w:after="20"/>
      </w:pPr>
      <w:r>
        <w:t>Closed wounds remain in history but are separated from active wounds.</w:t>
      </w:r>
    </w:p>
    <w:p>
      <w:pPr>
        <w:pStyle w:val="Heading2"/>
      </w:pPr>
      <w:r>
        <w:t>F. Admin-controlled / configurable values</w:t>
      </w:r>
    </w:p>
    <w:p>
      <w:pPr>
        <w:pStyle w:val="ListBullet"/>
        <w:spacing w:after="20"/>
      </w:pPr>
      <w:r>
        <w:t>Risk status/bands.</w:t>
      </w:r>
    </w:p>
    <w:p>
      <w:pPr>
        <w:pStyle w:val="ListBullet"/>
        <w:spacing w:after="20"/>
      </w:pPr>
      <w:r>
        <w:t>Which risk factors are surfaced prominently.</w:t>
      </w:r>
    </w:p>
    <w:p>
      <w:pPr>
        <w:pStyle w:val="ListBullet"/>
        <w:spacing w:after="20"/>
      </w:pPr>
      <w:r>
        <w:t>Next-review scheduling logic.</w:t>
      </w:r>
    </w:p>
    <w:p>
      <w:pPr>
        <w:pStyle w:val="Heading2"/>
      </w:pPr>
      <w:r>
        <w:t>G. Loading, empty, validation, and error states</w:t>
      </w:r>
    </w:p>
    <w:p>
      <w:pPr>
        <w:pStyle w:val="ListBullet"/>
        <w:spacing w:after="20"/>
      </w:pPr>
      <w:r>
        <w:t>No active wounds: show Add Wound empty state.</w:t>
      </w:r>
    </w:p>
    <w:p>
      <w:pPr>
        <w:pStyle w:val="ListBullet"/>
        <w:spacing w:after="20"/>
      </w:pPr>
      <w:r>
        <w:t>Missing risk data: do not infer; show incomplete if useful.</w:t>
      </w:r>
    </w:p>
    <w:p>
      <w:pPr>
        <w:pStyle w:val="Heading2"/>
      </w:pPr>
      <w:r>
        <w:t>H. What happens next / downstream dependencies</w:t>
      </w:r>
    </w:p>
    <w:p>
      <w:pPr>
        <w:pStyle w:val="ListBullet"/>
        <w:spacing w:after="20"/>
      </w:pPr>
      <w:r>
        <w:t>Wound -&gt; Wound Profile.</w:t>
      </w:r>
    </w:p>
    <w:p>
      <w:pPr>
        <w:pStyle w:val="ListBullet"/>
        <w:spacing w:after="20"/>
      </w:pPr>
      <w:r>
        <w:t>Assessment -&gt; Assessment detail/AI review.</w:t>
      </w:r>
    </w:p>
    <w:p>
      <w:pPr>
        <w:pStyle w:val="ListBullet"/>
        <w:spacing w:after="20"/>
      </w:pPr>
      <w:r>
        <w:t>Clinical tab -&gt; structured patient data.</w:t>
      </w:r>
    </w:p>
    <w:p>
      <w:pPr>
        <w:pStyle w:val="Heading2"/>
      </w:pPr>
      <w:r>
        <w:t>I. Mockup / UX notes</w:t>
      </w:r>
    </w:p>
    <w:p>
      <w:pPr>
        <w:pStyle w:val="ListBullet"/>
        <w:spacing w:after="20"/>
      </w:pPr>
      <w:r>
        <w:t>Dense but calm.</w:t>
      </w:r>
    </w:p>
    <w:p>
      <w:pPr>
        <w:pStyle w:val="ListBullet"/>
        <w:spacing w:after="20"/>
      </w:pPr>
      <w:r>
        <w:t>Use hierarchy, not dozens of equal cards.</w:t>
      </w:r>
    </w:p>
    <w:p>
      <w:r>
        <w:br w:type="page"/>
      </w:r>
    </w:p>
    <w:p>
      <w:pPr>
        <w:pStyle w:val="Heading1"/>
      </w:pPr>
      <w:r>
        <w:t>S-09 — Patient Wound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  <w:color w:val="17365D"/>
                <w:sz w:val="18"/>
              </w:rPr>
              <w:t>Screen purpose</w:t>
              <w:br/>
            </w:r>
            <w:r>
              <w:rPr>
                <w:sz w:val="17"/>
              </w:rPr>
              <w:t>Show all wound episodes for one patient, including active and historical wounds.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820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roles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Doctor, Wound Specialist, Nurse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entry points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Patient Overview &gt; Wounds tab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outcome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Open an existing wound or create a new episode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Phase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MVP</w:t>
            </w:r>
          </w:p>
        </w:tc>
      </w:tr>
    </w:tbl>
    <w:p>
      <w:pPr>
        <w:spacing w:after="20"/>
      </w:pPr>
    </w:p>
    <w:p>
      <w:pPr>
        <w:pStyle w:val="Heading2"/>
      </w:pPr>
      <w:r>
        <w:t>A. Information / UI blocks</w:t>
      </w:r>
    </w:p>
    <w:p>
      <w:pPr>
        <w:pStyle w:val="ListBullet"/>
        <w:spacing w:after="20"/>
      </w:pPr>
      <w:r>
        <w:t>Active wounds section</w:t>
      </w:r>
    </w:p>
    <w:p>
      <w:pPr>
        <w:pStyle w:val="ListBullet"/>
        <w:spacing w:after="20"/>
      </w:pPr>
      <w:r>
        <w:t>Historical/closed wounds section</w:t>
      </w:r>
    </w:p>
    <w:p>
      <w:pPr>
        <w:pStyle w:val="ListBullet"/>
        <w:spacing w:after="20"/>
      </w:pPr>
      <w:r>
        <w:t>Search/filter if many wounds</w:t>
      </w:r>
    </w:p>
    <w:p>
      <w:pPr>
        <w:pStyle w:val="ListBullet"/>
        <w:spacing w:after="20"/>
      </w:pPr>
      <w:r>
        <w:t>Add Wound CTA</w:t>
      </w:r>
    </w:p>
    <w:p>
      <w:pPr>
        <w:pStyle w:val="Heading2"/>
      </w:pPr>
      <w:r>
        <w:t>B. Data / fields displayed or captured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Data / Field</w:t>
            </w:r>
          </w:p>
        </w:tc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/ Type</w:t>
            </w:r>
          </w:p>
        </w:tc>
        <w:tc>
          <w:tcPr>
            <w:tcW w:type="dxa" w:w="475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Thumbnail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Latest wound image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Use secure thumbnail.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Location/type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Wound record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identity.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Date first observed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Wound record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Duration context.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Latest area/trend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Assessment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Only if valid measurements exist.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Wound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Active/healed/etc.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Last assessment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Assessment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Date/time.</w:t>
            </w:r>
          </w:p>
        </w:tc>
      </w:tr>
    </w:tbl>
    <w:p>
      <w:pPr>
        <w:spacing w:after="20"/>
      </w:pPr>
    </w:p>
    <w:p>
      <w:pPr>
        <w:pStyle w:val="Heading2"/>
      </w:pPr>
      <w:r>
        <w:t>C. User actions and button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4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Who</w:t>
            </w:r>
          </w:p>
        </w:tc>
        <w:tc>
          <w:tcPr>
            <w:tcW w:type="dxa" w:w="547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behavior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Open Wound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Permitted user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Open Wound Profile.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Add Wound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Doctor/Nurse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Create new wound episode.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Close/Reopen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Authorized clinician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Use explicit lifecycle workflow.</w:t>
            </w:r>
          </w:p>
        </w:tc>
      </w:tr>
    </w:tbl>
    <w:p>
      <w:pPr>
        <w:spacing w:after="20"/>
      </w:pPr>
    </w:p>
    <w:p>
      <w:pPr>
        <w:pStyle w:val="Heading2"/>
      </w:pPr>
      <w:r>
        <w:t>D. Permissions</w:t>
      </w:r>
    </w:p>
    <w:p>
      <w:pPr>
        <w:pStyle w:val="ListBullet"/>
        <w:spacing w:after="20"/>
      </w:pPr>
      <w:r>
        <w:t>Creation/closure rights may differ by role.</w:t>
      </w:r>
    </w:p>
    <w:p>
      <w:pPr>
        <w:pStyle w:val="Heading2"/>
      </w:pPr>
      <w:r>
        <w:t>E. Business rules / functional logic</w:t>
      </w:r>
    </w:p>
    <w:p>
      <w:pPr>
        <w:pStyle w:val="ListBullet"/>
        <w:spacing w:after="20"/>
      </w:pPr>
      <w:r>
        <w:t>Same anatomical location can have separate episodes; user must explicitly choose reopen vs new episode when relevant.</w:t>
      </w:r>
    </w:p>
    <w:p>
      <w:pPr>
        <w:pStyle w:val="ListBullet"/>
        <w:spacing w:after="20"/>
      </w:pPr>
      <w:r>
        <w:t>Closed wounds should not trigger routine overdue logic.</w:t>
      </w:r>
    </w:p>
    <w:p>
      <w:pPr>
        <w:pStyle w:val="Heading2"/>
      </w:pPr>
      <w:r>
        <w:t>F. Admin-controlled / configurable values</w:t>
      </w:r>
    </w:p>
    <w:p>
      <w:pPr>
        <w:pStyle w:val="ListBullet"/>
        <w:spacing w:after="20"/>
      </w:pPr>
      <w:r>
        <w:t>Wound statuses.</w:t>
      </w:r>
    </w:p>
    <w:p>
      <w:pPr>
        <w:pStyle w:val="ListBullet"/>
        <w:spacing w:after="20"/>
      </w:pPr>
      <w:r>
        <w:t>Closure reasons.</w:t>
      </w:r>
    </w:p>
    <w:p>
      <w:pPr>
        <w:pStyle w:val="Heading2"/>
      </w:pPr>
      <w:r>
        <w:t>G. Loading, empty, validation, and error states</w:t>
      </w:r>
    </w:p>
    <w:p>
      <w:pPr>
        <w:pStyle w:val="ListBullet"/>
        <w:spacing w:after="20"/>
      </w:pPr>
      <w:r>
        <w:t>No wounds: Add Wound empty state.</w:t>
      </w:r>
    </w:p>
    <w:p>
      <w:pPr>
        <w:pStyle w:val="ListBullet"/>
        <w:spacing w:after="20"/>
      </w:pPr>
      <w:r>
        <w:t>Missing photo/measurement: show neutral placeholder, not fake values.</w:t>
      </w:r>
    </w:p>
    <w:p>
      <w:pPr>
        <w:pStyle w:val="Heading2"/>
      </w:pPr>
      <w:r>
        <w:t>H. What happens next / downstream dependencies</w:t>
      </w:r>
    </w:p>
    <w:p>
      <w:pPr>
        <w:pStyle w:val="ListBullet"/>
        <w:spacing w:after="20"/>
      </w:pPr>
      <w:r>
        <w:t>Open -&gt; Wound Profile.</w:t>
      </w:r>
    </w:p>
    <w:p>
      <w:pPr>
        <w:pStyle w:val="ListBullet"/>
        <w:spacing w:after="20"/>
      </w:pPr>
      <w:r>
        <w:t>Add -&gt; Create Wound.</w:t>
      </w:r>
    </w:p>
    <w:p>
      <w:pPr>
        <w:pStyle w:val="Heading2"/>
      </w:pPr>
      <w:r>
        <w:t>I. Mockup / UX notes</w:t>
      </w:r>
    </w:p>
    <w:p>
      <w:pPr>
        <w:pStyle w:val="ListBullet"/>
        <w:spacing w:after="20"/>
      </w:pPr>
      <w:r>
        <w:t>Make multiple wounds easy to distinguish.</w:t>
      </w:r>
    </w:p>
    <w:p>
      <w:pPr>
        <w:pStyle w:val="ListBullet"/>
        <w:spacing w:after="20"/>
      </w:pPr>
      <w:r>
        <w:t>Avoid ecommerce-style image gallery.</w:t>
      </w:r>
    </w:p>
    <w:p>
      <w:r>
        <w:br w:type="page"/>
      </w:r>
    </w:p>
    <w:p>
      <w:pPr>
        <w:pStyle w:val="Heading1"/>
      </w:pPr>
      <w:r>
        <w:t>S-10 — Create / Edit Wound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  <w:color w:val="17365D"/>
                <w:sz w:val="18"/>
              </w:rPr>
              <w:t>Screen purpose</w:t>
              <w:br/>
            </w:r>
            <w:r>
              <w:rPr>
                <w:sz w:val="17"/>
              </w:rPr>
              <w:t>Create a distinct wound episode with sufficient structured context for future assessments and reporting.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820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roles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Doctor, Nurse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entry points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Patient Overview or Wound List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outcome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New or updated wound episode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Phase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MVP</w:t>
            </w:r>
          </w:p>
        </w:tc>
      </w:tr>
    </w:tbl>
    <w:p>
      <w:pPr>
        <w:spacing w:after="20"/>
      </w:pPr>
    </w:p>
    <w:p>
      <w:pPr>
        <w:pStyle w:val="Heading2"/>
      </w:pPr>
      <w:r>
        <w:t>A. Information / UI blocks</w:t>
      </w:r>
    </w:p>
    <w:p>
      <w:pPr>
        <w:pStyle w:val="ListBullet"/>
        <w:spacing w:after="20"/>
      </w:pPr>
      <w:r>
        <w:t>Location/laterality</w:t>
      </w:r>
    </w:p>
    <w:p>
      <w:pPr>
        <w:pStyle w:val="ListBullet"/>
        <w:spacing w:after="20"/>
      </w:pPr>
      <w:r>
        <w:t>Wound type</w:t>
      </w:r>
    </w:p>
    <w:p>
      <w:pPr>
        <w:pStyle w:val="ListBullet"/>
        <w:spacing w:after="20"/>
      </w:pPr>
      <w:r>
        <w:t>Onset date</w:t>
      </w:r>
    </w:p>
    <w:p>
      <w:pPr>
        <w:pStyle w:val="ListBullet"/>
        <w:spacing w:after="20"/>
      </w:pPr>
      <w:r>
        <w:t>Status</w:t>
      </w:r>
    </w:p>
    <w:p>
      <w:pPr>
        <w:pStyle w:val="ListBullet"/>
        <w:spacing w:after="20"/>
      </w:pPr>
      <w:r>
        <w:t>Optional classification/staging</w:t>
      </w:r>
    </w:p>
    <w:p>
      <w:pPr>
        <w:pStyle w:val="ListBullet"/>
        <w:spacing w:after="20"/>
      </w:pPr>
      <w:r>
        <w:t>Notes</w:t>
      </w:r>
    </w:p>
    <w:p>
      <w:pPr>
        <w:pStyle w:val="ListBullet"/>
        <w:spacing w:after="20"/>
      </w:pPr>
      <w:r>
        <w:t>Save/Cancel</w:t>
      </w:r>
    </w:p>
    <w:p>
      <w:pPr>
        <w:pStyle w:val="Heading2"/>
      </w:pPr>
      <w:r>
        <w:t>B. Data / fields displayed or captured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Data / Field</w:t>
            </w:r>
          </w:p>
        </w:tc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/ Type</w:t>
            </w:r>
          </w:p>
        </w:tc>
        <w:tc>
          <w:tcPr>
            <w:tcW w:type="dxa" w:w="475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Anatomical location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Configurable hierarchy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Required if approved.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Side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Configurable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Left/right/midline/NA.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Wound type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Configurable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DFU, pressure injury, venous, etc.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First observed 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Date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Used for duration.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Configurable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Active/healing/etc.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Classification/stage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Configurable by wound type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Show conditionally.</w:t>
            </w:r>
          </w:p>
        </w:tc>
      </w:tr>
    </w:tbl>
    <w:p>
      <w:pPr>
        <w:spacing w:after="20"/>
      </w:pPr>
    </w:p>
    <w:p>
      <w:pPr>
        <w:pStyle w:val="Heading2"/>
      </w:pPr>
      <w:r>
        <w:t>C. User actions and button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4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Who</w:t>
            </w:r>
          </w:p>
        </w:tc>
        <w:tc>
          <w:tcPr>
            <w:tcW w:type="dxa" w:w="547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behavior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Save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Doctor/Nurse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Validate and create/update episode.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Cancel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Doctor/Nurse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Return without changes.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Close wound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Authorized clinician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If editing active wound, invoke closure workflow rather than simple status edit.</w:t>
            </w:r>
          </w:p>
        </w:tc>
      </w:tr>
    </w:tbl>
    <w:p>
      <w:pPr>
        <w:spacing w:after="20"/>
      </w:pPr>
    </w:p>
    <w:p>
      <w:pPr>
        <w:pStyle w:val="Heading2"/>
      </w:pPr>
      <w:r>
        <w:t>D. Permissions</w:t>
      </w:r>
    </w:p>
    <w:p>
      <w:pPr>
        <w:pStyle w:val="ListBullet"/>
        <w:spacing w:after="20"/>
      </w:pPr>
      <w:r>
        <w:t>Only permitted clinic roles may create/edit.</w:t>
      </w:r>
    </w:p>
    <w:p>
      <w:pPr>
        <w:pStyle w:val="ListBullet"/>
        <w:spacing w:after="20"/>
      </w:pPr>
      <w:r>
        <w:t>Closure/reopen may require clinician-level permission.</w:t>
      </w:r>
    </w:p>
    <w:p>
      <w:pPr>
        <w:pStyle w:val="Heading2"/>
      </w:pPr>
      <w:r>
        <w:t>E. Business rules / functional logic</w:t>
      </w:r>
    </w:p>
    <w:p>
      <w:pPr>
        <w:pStyle w:val="ListBullet"/>
        <w:spacing w:after="20"/>
      </w:pPr>
      <w:r>
        <w:t>Changing wound type after assessments exist should be audited and may require confirmation.</w:t>
      </w:r>
    </w:p>
    <w:p>
      <w:pPr>
        <w:pStyle w:val="ListBullet"/>
        <w:spacing w:after="20"/>
      </w:pPr>
      <w:r>
        <w:t>Conditional fields should appear based on wound type.</w:t>
      </w:r>
    </w:p>
    <w:p>
      <w:pPr>
        <w:pStyle w:val="Heading2"/>
      </w:pPr>
      <w:r>
        <w:t>F. Admin-controlled / configurable values</w:t>
      </w:r>
    </w:p>
    <w:p>
      <w:pPr>
        <w:pStyle w:val="ListBullet"/>
        <w:spacing w:after="20"/>
      </w:pPr>
      <w:r>
        <w:t>Wound types.</w:t>
      </w:r>
    </w:p>
    <w:p>
      <w:pPr>
        <w:pStyle w:val="ListBullet"/>
        <w:spacing w:after="20"/>
      </w:pPr>
      <w:r>
        <w:t>Anatomical locations.</w:t>
      </w:r>
    </w:p>
    <w:p>
      <w:pPr>
        <w:pStyle w:val="ListBullet"/>
        <w:spacing w:after="20"/>
      </w:pPr>
      <w:r>
        <w:t>Classification systems.</w:t>
      </w:r>
    </w:p>
    <w:p>
      <w:pPr>
        <w:pStyle w:val="ListBullet"/>
        <w:spacing w:after="20"/>
      </w:pPr>
      <w:r>
        <w:t>Statuses.</w:t>
      </w:r>
    </w:p>
    <w:p>
      <w:pPr>
        <w:pStyle w:val="Heading2"/>
      </w:pPr>
      <w:r>
        <w:t>G. Loading, empty, validation, and error states</w:t>
      </w:r>
    </w:p>
    <w:p>
      <w:pPr>
        <w:pStyle w:val="ListBullet"/>
        <w:spacing w:after="20"/>
      </w:pPr>
      <w:r>
        <w:t>Missing required data: inline error.</w:t>
      </w:r>
    </w:p>
    <w:p>
      <w:pPr>
        <w:pStyle w:val="ListBullet"/>
        <w:spacing w:after="20"/>
      </w:pPr>
      <w:r>
        <w:t>Potential same-location active wound: warn but do not automatically merge.</w:t>
      </w:r>
    </w:p>
    <w:p>
      <w:pPr>
        <w:pStyle w:val="Heading2"/>
      </w:pPr>
      <w:r>
        <w:t>H. What happens next / downstream dependencies</w:t>
      </w:r>
    </w:p>
    <w:p>
      <w:pPr>
        <w:pStyle w:val="ListBullet"/>
        <w:spacing w:after="20"/>
      </w:pPr>
      <w:r>
        <w:t>Create -&gt; Wound Profile or first Assessment.</w:t>
      </w:r>
    </w:p>
    <w:p>
      <w:pPr>
        <w:pStyle w:val="Heading2"/>
      </w:pPr>
      <w:r>
        <w:t>I. Mockup / UX notes</w:t>
      </w:r>
    </w:p>
    <w:p>
      <w:pPr>
        <w:pStyle w:val="ListBullet"/>
        <w:spacing w:after="20"/>
      </w:pPr>
      <w:r>
        <w:t>Keep form short.</w:t>
      </w:r>
    </w:p>
    <w:p>
      <w:pPr>
        <w:pStyle w:val="ListBullet"/>
        <w:spacing w:after="20"/>
      </w:pPr>
      <w:r>
        <w:t>Use conditional fields rather than giant form.</w:t>
      </w:r>
    </w:p>
    <w:p>
      <w:r>
        <w:br w:type="page"/>
      </w:r>
    </w:p>
    <w:p>
      <w:pPr>
        <w:pStyle w:val="Heading1"/>
      </w:pPr>
      <w:r>
        <w:t>S-11 — Wound Profile / Healing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  <w:color w:val="17365D"/>
                <w:sz w:val="18"/>
              </w:rPr>
              <w:t>Screen purpose</w:t>
              <w:br/>
            </w:r>
            <w:r>
              <w:rPr>
                <w:sz w:val="17"/>
              </w:rPr>
              <w:t>Make longitudinal wound progression visually understandable and provide the primary entry to new assessment and comparison workflows.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820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roles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Doctor, Wound Specialist, Nurse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entry points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Patient wound list, alerts, search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outcome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Understand progression and decide whether to assess, compare, or review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Phase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MVP</w:t>
            </w:r>
          </w:p>
        </w:tc>
      </w:tr>
    </w:tbl>
    <w:p>
      <w:pPr>
        <w:spacing w:after="20"/>
      </w:pPr>
    </w:p>
    <w:p>
      <w:pPr>
        <w:pStyle w:val="Heading2"/>
      </w:pPr>
      <w:r>
        <w:t>A. Information / UI blocks</w:t>
      </w:r>
    </w:p>
    <w:p>
      <w:pPr>
        <w:pStyle w:val="ListBullet"/>
        <w:spacing w:after="20"/>
      </w:pPr>
      <w:r>
        <w:t>Wound header/status</w:t>
      </w:r>
    </w:p>
    <w:p>
      <w:pPr>
        <w:pStyle w:val="ListBullet"/>
        <w:spacing w:after="20"/>
      </w:pPr>
      <w:r>
        <w:t>Latest image</w:t>
      </w:r>
    </w:p>
    <w:p>
      <w:pPr>
        <w:pStyle w:val="ListBullet"/>
        <w:spacing w:after="20"/>
      </w:pPr>
      <w:r>
        <w:t>Current measurements</w:t>
      </w:r>
    </w:p>
    <w:p>
      <w:pPr>
        <w:pStyle w:val="ListBullet"/>
        <w:spacing w:after="20"/>
      </w:pPr>
      <w:r>
        <w:t>Change from prior/baseline</w:t>
      </w:r>
    </w:p>
    <w:p>
      <w:pPr>
        <w:pStyle w:val="ListBullet"/>
        <w:spacing w:after="20"/>
      </w:pPr>
      <w:r>
        <w:t>Assessment timeline</w:t>
      </w:r>
    </w:p>
    <w:p>
      <w:pPr>
        <w:pStyle w:val="ListBullet"/>
        <w:spacing w:after="20"/>
      </w:pPr>
      <w:r>
        <w:t>Trend chart</w:t>
      </w:r>
    </w:p>
    <w:p>
      <w:pPr>
        <w:pStyle w:val="ListBullet"/>
        <w:spacing w:after="20"/>
      </w:pPr>
      <w:r>
        <w:t>AI-assisted change summary</w:t>
      </w:r>
    </w:p>
    <w:p>
      <w:pPr>
        <w:pStyle w:val="ListBullet"/>
        <w:spacing w:after="20"/>
      </w:pPr>
      <w:r>
        <w:t>Open alerts</w:t>
      </w:r>
    </w:p>
    <w:p>
      <w:pPr>
        <w:pStyle w:val="ListBullet"/>
        <w:spacing w:after="20"/>
      </w:pPr>
      <w:r>
        <w:t>New Assessment / Compare actions</w:t>
      </w:r>
    </w:p>
    <w:p>
      <w:pPr>
        <w:pStyle w:val="Heading2"/>
      </w:pPr>
      <w:r>
        <w:t>B. Data / fields displayed or captured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Data / Field</w:t>
            </w:r>
          </w:p>
        </w:tc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/ Type</w:t>
            </w:r>
          </w:p>
        </w:tc>
        <w:tc>
          <w:tcPr>
            <w:tcW w:type="dxa" w:w="475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Latest image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Wound image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Secure thumbnail/original view.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Length/width/depth/area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Latest approved assessment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Show source if AI/manual.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Tissue %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Latest approved assessment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If captured.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Change %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Calculated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Explicit comparison basis.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Timeline assessments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Assessment history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Finalized/current-approved records by default.</w:t>
            </w:r>
          </w:p>
        </w:tc>
      </w:tr>
    </w:tbl>
    <w:p>
      <w:pPr>
        <w:spacing w:after="20"/>
      </w:pPr>
    </w:p>
    <w:p>
      <w:pPr>
        <w:pStyle w:val="Heading2"/>
      </w:pPr>
      <w:r>
        <w:t>C. User actions and button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4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Who</w:t>
            </w:r>
          </w:p>
        </w:tc>
        <w:tc>
          <w:tcPr>
            <w:tcW w:type="dxa" w:w="547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behavior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New Assessment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Doctor/Nurse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Create Draft Assessment.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Compare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Permitted clinician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Open Assessment Comparison with selected dates.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Open assessment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Permitted user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View assessment/AI review detail.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Close/Reopen wound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Authorized clinician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Invoke explicit lifecycle workflow.</w:t>
            </w:r>
          </w:p>
        </w:tc>
      </w:tr>
    </w:tbl>
    <w:p>
      <w:pPr>
        <w:spacing w:after="20"/>
      </w:pPr>
    </w:p>
    <w:p>
      <w:pPr>
        <w:pStyle w:val="Heading2"/>
      </w:pPr>
      <w:r>
        <w:t>D. Permissions</w:t>
      </w:r>
    </w:p>
    <w:p>
      <w:pPr>
        <w:pStyle w:val="ListBullet"/>
        <w:spacing w:after="20"/>
      </w:pPr>
      <w:r>
        <w:t>All data clinic-scoped.</w:t>
      </w:r>
    </w:p>
    <w:p>
      <w:pPr>
        <w:pStyle w:val="ListBullet"/>
        <w:spacing w:after="20"/>
      </w:pPr>
      <w:r>
        <w:t>Draft/invalid assessments may be visible but clearly separated.</w:t>
      </w:r>
    </w:p>
    <w:p>
      <w:pPr>
        <w:pStyle w:val="Heading2"/>
      </w:pPr>
      <w:r>
        <w:t>E. Business rules / functional logic</w:t>
      </w:r>
    </w:p>
    <w:p>
      <w:pPr>
        <w:pStyle w:val="ListBullet"/>
        <w:spacing w:after="20"/>
      </w:pPr>
      <w:r>
        <w:t>Trend calculation must handle missing/zero prior values safely.</w:t>
      </w:r>
    </w:p>
    <w:p>
      <w:pPr>
        <w:pStyle w:val="ListBullet"/>
        <w:spacing w:after="20"/>
      </w:pPr>
      <w:r>
        <w:t>Amended values replace superseded values in main trend while original remains auditable.</w:t>
      </w:r>
    </w:p>
    <w:p>
      <w:pPr>
        <w:pStyle w:val="ListBullet"/>
        <w:spacing w:after="20"/>
      </w:pPr>
      <w:r>
        <w:t>Closed wound stops overdue scheduling.</w:t>
      </w:r>
    </w:p>
    <w:p>
      <w:pPr>
        <w:pStyle w:val="Heading2"/>
      </w:pPr>
      <w:r>
        <w:t>F. Admin-controlled / configurable values</w:t>
      </w:r>
    </w:p>
    <w:p>
      <w:pPr>
        <w:pStyle w:val="ListBullet"/>
        <w:spacing w:after="20"/>
      </w:pPr>
      <w:r>
        <w:t>Comparison mode: previous vs baseline.</w:t>
      </w:r>
    </w:p>
    <w:p>
      <w:pPr>
        <w:pStyle w:val="ListBullet"/>
        <w:spacing w:after="20"/>
      </w:pPr>
      <w:r>
        <w:t>Trend thresholds for status labeling.</w:t>
      </w:r>
    </w:p>
    <w:p>
      <w:pPr>
        <w:pStyle w:val="ListBullet"/>
        <w:spacing w:after="20"/>
      </w:pPr>
      <w:r>
        <w:t>Assessment interval by wound type/risk.</w:t>
      </w:r>
    </w:p>
    <w:p>
      <w:pPr>
        <w:pStyle w:val="Heading2"/>
      </w:pPr>
      <w:r>
        <w:t>G. Loading, empty, validation, and error states</w:t>
      </w:r>
    </w:p>
    <w:p>
      <w:pPr>
        <w:pStyle w:val="ListBullet"/>
        <w:spacing w:after="20"/>
      </w:pPr>
      <w:r>
        <w:t>No assessments: prompt First Assessment.</w:t>
      </w:r>
    </w:p>
    <w:p>
      <w:pPr>
        <w:pStyle w:val="ListBullet"/>
        <w:spacing w:after="20"/>
      </w:pPr>
      <w:r>
        <w:t>Missing measurement: show “not recorded,” not zero.</w:t>
      </w:r>
    </w:p>
    <w:p>
      <w:pPr>
        <w:pStyle w:val="ListBullet"/>
        <w:spacing w:after="20"/>
      </w:pPr>
      <w:r>
        <w:t>Image unavailable: retain measurements/timeline.</w:t>
      </w:r>
    </w:p>
    <w:p>
      <w:pPr>
        <w:pStyle w:val="Heading2"/>
      </w:pPr>
      <w:r>
        <w:t>H. What happens next / downstream dependencies</w:t>
      </w:r>
    </w:p>
    <w:p>
      <w:pPr>
        <w:pStyle w:val="ListBullet"/>
        <w:spacing w:after="20"/>
      </w:pPr>
      <w:r>
        <w:t>New Assessment -&gt; S-12.</w:t>
      </w:r>
    </w:p>
    <w:p>
      <w:pPr>
        <w:pStyle w:val="ListBullet"/>
        <w:spacing w:after="20"/>
      </w:pPr>
      <w:r>
        <w:t>Compare -&gt; S-15.</w:t>
      </w:r>
    </w:p>
    <w:p>
      <w:pPr>
        <w:pStyle w:val="ListBullet"/>
        <w:spacing w:after="20"/>
      </w:pPr>
      <w:r>
        <w:t>AI summary -&gt; S-14 if review required.</w:t>
      </w:r>
    </w:p>
    <w:p>
      <w:pPr>
        <w:pStyle w:val="Heading2"/>
      </w:pPr>
      <w:r>
        <w:t>I. Mockup / UX notes</w:t>
      </w:r>
    </w:p>
    <w:p>
      <w:pPr>
        <w:pStyle w:val="ListBullet"/>
        <w:spacing w:after="20"/>
      </w:pPr>
      <w:r>
        <w:t>Signature screen.</w:t>
      </w:r>
    </w:p>
    <w:p>
      <w:pPr>
        <w:pStyle w:val="ListBullet"/>
        <w:spacing w:after="20"/>
      </w:pPr>
      <w:r>
        <w:t>Wound photographs should dominate evidence, charts remain supportive.</w:t>
      </w:r>
    </w:p>
    <w:p>
      <w:r>
        <w:br w:type="page"/>
      </w:r>
    </w:p>
    <w:p>
      <w:pPr>
        <w:pStyle w:val="Heading1"/>
      </w:pPr>
      <w:r>
        <w:t>S-12 — New Wound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  <w:color w:val="17365D"/>
                <w:sz w:val="18"/>
              </w:rPr>
              <w:t>Screen purpose</w:t>
              <w:br/>
            </w:r>
            <w:r>
              <w:rPr>
                <w:sz w:val="17"/>
              </w:rPr>
              <w:t>Guide a nurse/clinician through a complete point-in-time wound assessment with draft, validation, submission, and review states.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820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roles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Nurse, Doctor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entry points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Wound Profile &gt; New Assessment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outcome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Submitted or finalized assessment linked to one wound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Phase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MVP</w:t>
            </w:r>
          </w:p>
        </w:tc>
      </w:tr>
    </w:tbl>
    <w:p>
      <w:pPr>
        <w:spacing w:after="20"/>
      </w:pPr>
    </w:p>
    <w:p>
      <w:pPr>
        <w:pStyle w:val="Heading2"/>
      </w:pPr>
      <w:r>
        <w:t>A. Information / UI blocks</w:t>
      </w:r>
    </w:p>
    <w:p>
      <w:pPr>
        <w:pStyle w:val="ListBullet"/>
        <w:spacing w:after="20"/>
      </w:pPr>
      <w:r>
        <w:t>Step/section navigation</w:t>
      </w:r>
    </w:p>
    <w:p>
      <w:pPr>
        <w:pStyle w:val="ListBullet"/>
        <w:spacing w:after="20"/>
      </w:pPr>
      <w:r>
        <w:t>Photo</w:t>
      </w:r>
    </w:p>
    <w:p>
      <w:pPr>
        <w:pStyle w:val="ListBullet"/>
        <w:spacing w:after="20"/>
      </w:pPr>
      <w:r>
        <w:t>Measurements</w:t>
      </w:r>
    </w:p>
    <w:p>
      <w:pPr>
        <w:pStyle w:val="ListBullet"/>
        <w:spacing w:after="20"/>
      </w:pPr>
      <w:r>
        <w:t>Wound bed</w:t>
      </w:r>
    </w:p>
    <w:p>
      <w:pPr>
        <w:pStyle w:val="ListBullet"/>
        <w:spacing w:after="20"/>
      </w:pPr>
      <w:r>
        <w:t>Exudate</w:t>
      </w:r>
    </w:p>
    <w:p>
      <w:pPr>
        <w:pStyle w:val="ListBullet"/>
        <w:spacing w:after="20"/>
      </w:pPr>
      <w:r>
        <w:t>Wound edge</w:t>
      </w:r>
    </w:p>
    <w:p>
      <w:pPr>
        <w:pStyle w:val="ListBullet"/>
        <w:spacing w:after="20"/>
      </w:pPr>
      <w:r>
        <w:t>Periwound</w:t>
      </w:r>
    </w:p>
    <w:p>
      <w:pPr>
        <w:pStyle w:val="ListBullet"/>
        <w:spacing w:after="20"/>
      </w:pPr>
      <w:r>
        <w:t>Symptoms</w:t>
      </w:r>
    </w:p>
    <w:p>
      <w:pPr>
        <w:pStyle w:val="ListBullet"/>
        <w:spacing w:after="20"/>
      </w:pPr>
      <w:r>
        <w:t>Clinical concern</w:t>
      </w:r>
    </w:p>
    <w:p>
      <w:pPr>
        <w:pStyle w:val="ListBullet"/>
        <w:spacing w:after="20"/>
      </w:pPr>
      <w:r>
        <w:t>Notes</w:t>
      </w:r>
    </w:p>
    <w:p>
      <w:pPr>
        <w:pStyle w:val="ListBullet"/>
        <w:spacing w:after="20"/>
      </w:pPr>
      <w:r>
        <w:t>Review/Submit</w:t>
      </w:r>
    </w:p>
    <w:p>
      <w:pPr>
        <w:pStyle w:val="Heading2"/>
      </w:pPr>
      <w:r>
        <w:t>B. Data / fields displayed or captured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Data / Field</w:t>
            </w:r>
          </w:p>
        </w:tc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/ Type</w:t>
            </w:r>
          </w:p>
        </w:tc>
        <w:tc>
          <w:tcPr>
            <w:tcW w:type="dxa" w:w="475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Assessment date/time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System/default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Editable only if policy allows.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Photo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Image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Required/optional by policy.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Length/width/depth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Numeric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Manual first; AI assist later.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Area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Calculated or AI-measured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Source tracked.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Granulation/slough/necrotic/epithelial %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Numeric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Validate totals according to clinical policy if used.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Exudate/edge/periwound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Configurable lists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Structured.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Pain/odor/exposed structure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Structured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Can feed rules if approved.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Clinician notes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Final narrative/context.</w:t>
            </w:r>
          </w:p>
        </w:tc>
      </w:tr>
    </w:tbl>
    <w:p>
      <w:pPr>
        <w:spacing w:after="20"/>
      </w:pPr>
    </w:p>
    <w:p>
      <w:pPr>
        <w:pStyle w:val="Heading2"/>
      </w:pPr>
      <w:r>
        <w:t>C. User actions and button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4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Who</w:t>
            </w:r>
          </w:p>
        </w:tc>
        <w:tc>
          <w:tcPr>
            <w:tcW w:type="dxa" w:w="547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behavior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Save Draft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Author/permitted clinician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Persist without final rule/AI conclusions.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Submit Assessment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Author/permitted clinician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Validate required fields and start AI/rule processing.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Cancel Draft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Permitted user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Require confirmation; preserve audit as needed.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Capture Photo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Nurse/Doctor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Open Camera.</w:t>
            </w:r>
          </w:p>
        </w:tc>
      </w:tr>
    </w:tbl>
    <w:p>
      <w:pPr>
        <w:spacing w:after="20"/>
      </w:pPr>
    </w:p>
    <w:p>
      <w:pPr>
        <w:pStyle w:val="Heading2"/>
      </w:pPr>
      <w:r>
        <w:t>D. Permissions</w:t>
      </w:r>
    </w:p>
    <w:p>
      <w:pPr>
        <w:pStyle w:val="ListBullet"/>
        <w:spacing w:after="20"/>
      </w:pPr>
      <w:r>
        <w:t>Draft edit rights may be broader than finalized edit rights.</w:t>
      </w:r>
    </w:p>
    <w:p>
      <w:pPr>
        <w:pStyle w:val="ListBullet"/>
        <w:spacing w:after="20"/>
      </w:pPr>
      <w:r>
        <w:t>Finalization/AI approval permissions are role-configurable.</w:t>
      </w:r>
    </w:p>
    <w:p>
      <w:pPr>
        <w:pStyle w:val="Heading2"/>
      </w:pPr>
      <w:r>
        <w:t>E. Business rules / functional logic</w:t>
      </w:r>
    </w:p>
    <w:p>
      <w:pPr>
        <w:pStyle w:val="ListBullet"/>
        <w:spacing w:after="20"/>
      </w:pPr>
      <w:r>
        <w:t>Autosave preferred.</w:t>
      </w:r>
    </w:p>
    <w:p>
      <w:pPr>
        <w:pStyle w:val="ListBullet"/>
        <w:spacing w:after="20"/>
      </w:pPr>
      <w:r>
        <w:t>Submitted assessment should not be silently overwritten.</w:t>
      </w:r>
    </w:p>
    <w:p>
      <w:pPr>
        <w:pStyle w:val="ListBullet"/>
        <w:spacing w:after="20"/>
      </w:pPr>
      <w:r>
        <w:t>AI failure cannot block manual completion.</w:t>
      </w:r>
    </w:p>
    <w:p>
      <w:pPr>
        <w:pStyle w:val="ListBullet"/>
        <w:spacing w:after="20"/>
      </w:pPr>
      <w:r>
        <w:t>Rule evaluation occurs on configured trigger, typically submission/finalization.</w:t>
      </w:r>
    </w:p>
    <w:p>
      <w:pPr>
        <w:pStyle w:val="Heading2"/>
      </w:pPr>
      <w:r>
        <w:t>F. Admin-controlled / configurable values</w:t>
      </w:r>
    </w:p>
    <w:p>
      <w:pPr>
        <w:pStyle w:val="ListBullet"/>
        <w:spacing w:after="20"/>
      </w:pPr>
      <w:r>
        <w:t>Required fields by wound type.</w:t>
      </w:r>
    </w:p>
    <w:p>
      <w:pPr>
        <w:pStyle w:val="ListBullet"/>
        <w:spacing w:after="20"/>
      </w:pPr>
      <w:r>
        <w:t>Reference lists.</w:t>
      </w:r>
    </w:p>
    <w:p>
      <w:pPr>
        <w:pStyle w:val="ListBullet"/>
        <w:spacing w:after="20"/>
      </w:pPr>
      <w:r>
        <w:t>Whether photo/marker is mandatory.</w:t>
      </w:r>
    </w:p>
    <w:p>
      <w:pPr>
        <w:pStyle w:val="ListBullet"/>
        <w:spacing w:after="20"/>
      </w:pPr>
      <w:r>
        <w:t>Which values trigger rules.</w:t>
      </w:r>
    </w:p>
    <w:p>
      <w:pPr>
        <w:pStyle w:val="ListBullet"/>
        <w:spacing w:after="20"/>
      </w:pPr>
      <w:r>
        <w:t>Who can finalize.</w:t>
      </w:r>
    </w:p>
    <w:p>
      <w:pPr>
        <w:pStyle w:val="Heading2"/>
      </w:pPr>
      <w:r>
        <w:t>G. Loading, empty, validation, and error states</w:t>
      </w:r>
    </w:p>
    <w:p>
      <w:pPr>
        <w:pStyle w:val="ListBullet"/>
        <w:spacing w:after="20"/>
      </w:pPr>
      <w:r>
        <w:t>Required field validation before Submit.</w:t>
      </w:r>
    </w:p>
    <w:p>
      <w:pPr>
        <w:pStyle w:val="ListBullet"/>
        <w:spacing w:after="20"/>
      </w:pPr>
      <w:r>
        <w:t>Network failure: retain draft/unsaved work if possible.</w:t>
      </w:r>
    </w:p>
    <w:p>
      <w:pPr>
        <w:pStyle w:val="ListBullet"/>
        <w:spacing w:after="20"/>
      </w:pPr>
      <w:r>
        <w:t>Concurrent edit: warn and prevent silent overwrite.</w:t>
      </w:r>
    </w:p>
    <w:p>
      <w:pPr>
        <w:pStyle w:val="Heading2"/>
      </w:pPr>
      <w:r>
        <w:t>H. What happens next / downstream dependencies</w:t>
      </w:r>
    </w:p>
    <w:p>
      <w:pPr>
        <w:pStyle w:val="ListBullet"/>
        <w:spacing w:after="20"/>
      </w:pPr>
      <w:r>
        <w:t>Photo -&gt; Camera.</w:t>
      </w:r>
    </w:p>
    <w:p>
      <w:pPr>
        <w:pStyle w:val="ListBullet"/>
        <w:spacing w:after="20"/>
      </w:pPr>
      <w:r>
        <w:t>Submit -&gt; AI Analysis / Awaiting Review or Finalized based on policy.</w:t>
      </w:r>
    </w:p>
    <w:p>
      <w:pPr>
        <w:pStyle w:val="Heading2"/>
      </w:pPr>
      <w:r>
        <w:t>I. Mockup / UX notes</w:t>
      </w:r>
    </w:p>
    <w:p>
      <w:pPr>
        <w:pStyle w:val="ListBullet"/>
        <w:spacing w:after="20"/>
      </w:pPr>
      <w:r>
        <w:t>Optimized for tablet/mobile.</w:t>
      </w:r>
    </w:p>
    <w:p>
      <w:pPr>
        <w:pStyle w:val="ListBullet"/>
        <w:spacing w:after="20"/>
      </w:pPr>
      <w:r>
        <w:t>Progressive disclosure, not one massive form.</w:t>
      </w:r>
    </w:p>
    <w:p>
      <w:r>
        <w:br w:type="page"/>
      </w:r>
    </w:p>
    <w:p>
      <w:pPr>
        <w:pStyle w:val="Heading1"/>
      </w:pPr>
      <w:r>
        <w:t>S-13 — Wound Photo Capture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  <w:color w:val="17365D"/>
                <w:sz w:val="18"/>
              </w:rPr>
              <w:t>Screen purpose</w:t>
              <w:br/>
            </w:r>
            <w:r>
              <w:rPr>
                <w:sz w:val="17"/>
              </w:rPr>
              <w:t>Standardize wound photography and prepare images for safe comparison and computer vision.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820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roles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Nurse, Doctor; Patient later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entry points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New Assessment &gt; Capture Photo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outcome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Confirmed original image attached to the assessment with quality/calibration metadata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Phase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MVP</w:t>
            </w:r>
          </w:p>
        </w:tc>
      </w:tr>
    </w:tbl>
    <w:p>
      <w:pPr>
        <w:spacing w:after="20"/>
      </w:pPr>
    </w:p>
    <w:p>
      <w:pPr>
        <w:pStyle w:val="Heading2"/>
      </w:pPr>
      <w:r>
        <w:t>A. Information / UI blocks</w:t>
      </w:r>
    </w:p>
    <w:p>
      <w:pPr>
        <w:pStyle w:val="ListBullet"/>
        <w:spacing w:after="20"/>
      </w:pPr>
      <w:r>
        <w:t>Live camera preview</w:t>
      </w:r>
    </w:p>
    <w:p>
      <w:pPr>
        <w:pStyle w:val="ListBullet"/>
        <w:spacing w:after="20"/>
      </w:pPr>
      <w:r>
        <w:t>Framing guide</w:t>
      </w:r>
    </w:p>
    <w:p>
      <w:pPr>
        <w:pStyle w:val="ListBullet"/>
        <w:spacing w:after="20"/>
      </w:pPr>
      <w:r>
        <w:t>Quality indicators</w:t>
      </w:r>
    </w:p>
    <w:p>
      <w:pPr>
        <w:pStyle w:val="ListBullet"/>
        <w:spacing w:after="20"/>
      </w:pPr>
      <w:r>
        <w:t>Calibration marker indicator</w:t>
      </w:r>
    </w:p>
    <w:p>
      <w:pPr>
        <w:pStyle w:val="ListBullet"/>
        <w:spacing w:after="20"/>
      </w:pPr>
      <w:r>
        <w:t>Capture control</w:t>
      </w:r>
    </w:p>
    <w:p>
      <w:pPr>
        <w:pStyle w:val="ListBullet"/>
        <w:spacing w:after="20"/>
      </w:pPr>
      <w:r>
        <w:t>Retake/Use Photo confirmation</w:t>
      </w:r>
    </w:p>
    <w:p>
      <w:pPr>
        <w:pStyle w:val="Heading2"/>
      </w:pPr>
      <w:r>
        <w:t>B. Data / fields displayed or captured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Data / Field</w:t>
            </w:r>
          </w:p>
        </w:tc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/ Type</w:t>
            </w:r>
          </w:p>
        </w:tc>
        <w:tc>
          <w:tcPr>
            <w:tcW w:type="dxa" w:w="475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Original image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Camera/file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Always retain source image.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Quality 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Image-quality engine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Blur/focus/light/angle/wound visible.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Marker detected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CV/config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Boolean/confidence.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Capture metadata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System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Timestamp/device metadata as appropriate.</w:t>
            </w:r>
          </w:p>
        </w:tc>
      </w:tr>
    </w:tbl>
    <w:p>
      <w:pPr>
        <w:spacing w:after="20"/>
      </w:pPr>
    </w:p>
    <w:p>
      <w:pPr>
        <w:pStyle w:val="Heading2"/>
      </w:pPr>
      <w:r>
        <w:t>C. User actions and button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4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Who</w:t>
            </w:r>
          </w:p>
        </w:tc>
        <w:tc>
          <w:tcPr>
            <w:tcW w:type="dxa" w:w="547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behavior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Capture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Nurse/Doctor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Take image.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Retake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Nurse/Doctor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Discard unconfirmed capture and return to camera.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Use Photo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Nurse/Doctor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Attach original and start processing.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Upload file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Permitted fallback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Use if camera unavailable and policy permits.</w:t>
            </w:r>
          </w:p>
        </w:tc>
      </w:tr>
    </w:tbl>
    <w:p>
      <w:pPr>
        <w:spacing w:after="20"/>
      </w:pPr>
    </w:p>
    <w:p>
      <w:pPr>
        <w:pStyle w:val="Heading2"/>
      </w:pPr>
      <w:r>
        <w:t>D. Permissions</w:t>
      </w:r>
    </w:p>
    <w:p>
      <w:pPr>
        <w:pStyle w:val="ListBullet"/>
        <w:spacing w:after="20"/>
      </w:pPr>
      <w:r>
        <w:t>Only authorized user in current patient/wound context may attach image.</w:t>
      </w:r>
    </w:p>
    <w:p>
      <w:pPr>
        <w:pStyle w:val="Heading2"/>
      </w:pPr>
      <w:r>
        <w:t>E. Business rules / functional logic</w:t>
      </w:r>
    </w:p>
    <w:p>
      <w:pPr>
        <w:pStyle w:val="ListBullet"/>
        <w:spacing w:after="20"/>
      </w:pPr>
      <w:r>
        <w:t>If marker required for calibrated measurement and not detected, disable/label exact automated measurements.</w:t>
      </w:r>
    </w:p>
    <w:p>
      <w:pPr>
        <w:pStyle w:val="ListBullet"/>
        <w:spacing w:after="20"/>
      </w:pPr>
      <w:r>
        <w:t>Bad quality may require retake based on configurable threshold.</w:t>
      </w:r>
    </w:p>
    <w:p>
      <w:pPr>
        <w:pStyle w:val="ListBullet"/>
        <w:spacing w:after="20"/>
      </w:pPr>
      <w:r>
        <w:t>Original must not be replaced by normalized/processed image.</w:t>
      </w:r>
    </w:p>
    <w:p>
      <w:pPr>
        <w:pStyle w:val="Heading2"/>
      </w:pPr>
      <w:r>
        <w:t>F. Admin-controlled / configurable values</w:t>
      </w:r>
    </w:p>
    <w:p>
      <w:pPr>
        <w:pStyle w:val="ListBullet"/>
        <w:spacing w:after="20"/>
      </w:pPr>
      <w:r>
        <w:t>Image quality thresholds.</w:t>
      </w:r>
    </w:p>
    <w:p>
      <w:pPr>
        <w:pStyle w:val="ListBullet"/>
        <w:spacing w:after="20"/>
      </w:pPr>
      <w:r>
        <w:t>Marker required by workflow/output type.</w:t>
      </w:r>
    </w:p>
    <w:p>
      <w:pPr>
        <w:pStyle w:val="ListBullet"/>
        <w:spacing w:after="20"/>
      </w:pPr>
      <w:r>
        <w:t>Allowed file types/size.</w:t>
      </w:r>
    </w:p>
    <w:p>
      <w:pPr>
        <w:pStyle w:val="Heading2"/>
      </w:pPr>
      <w:r>
        <w:t>G. Loading, empty, validation, and error states</w:t>
      </w:r>
    </w:p>
    <w:p>
      <w:pPr>
        <w:pStyle w:val="ListBullet"/>
        <w:spacing w:after="20"/>
      </w:pPr>
      <w:r>
        <w:t>Camera permission denied: instructions + upload fallback.</w:t>
      </w:r>
    </w:p>
    <w:p>
      <w:pPr>
        <w:pStyle w:val="ListBullet"/>
        <w:spacing w:after="20"/>
      </w:pPr>
      <w:r>
        <w:t>Upload failure: retry without losing assessment.</w:t>
      </w:r>
    </w:p>
    <w:p>
      <w:pPr>
        <w:pStyle w:val="ListBullet"/>
        <w:spacing w:after="20"/>
      </w:pPr>
      <w:r>
        <w:t>Poor quality: explain specific issue.</w:t>
      </w:r>
    </w:p>
    <w:p>
      <w:pPr>
        <w:pStyle w:val="Heading2"/>
      </w:pPr>
      <w:r>
        <w:t>H. What happens next / downstream dependencies</w:t>
      </w:r>
    </w:p>
    <w:p>
      <w:pPr>
        <w:pStyle w:val="ListBullet"/>
        <w:spacing w:after="20"/>
      </w:pPr>
      <w:r>
        <w:t>Confirmed image -&gt; processing -&gt; return to Assessment or AI Review.</w:t>
      </w:r>
    </w:p>
    <w:p>
      <w:pPr>
        <w:pStyle w:val="Heading2"/>
      </w:pPr>
      <w:r>
        <w:t>I. Mockup / UX notes</w:t>
      </w:r>
    </w:p>
    <w:p>
      <w:pPr>
        <w:pStyle w:val="ListBullet"/>
        <w:spacing w:after="20"/>
      </w:pPr>
      <w:r>
        <w:t>Signature mobile screen.</w:t>
      </w:r>
    </w:p>
    <w:p>
      <w:pPr>
        <w:pStyle w:val="ListBullet"/>
        <w:spacing w:after="20"/>
      </w:pPr>
      <w:r>
        <w:t>Avoid generic upload UI.</w:t>
      </w:r>
    </w:p>
    <w:p>
      <w:pPr>
        <w:pStyle w:val="ListBullet"/>
        <w:spacing w:after="20"/>
      </w:pPr>
      <w:r>
        <w:t>Clinical guidance should be clear and calm.</w:t>
      </w:r>
    </w:p>
    <w:p>
      <w:r>
        <w:br w:type="page"/>
      </w:r>
    </w:p>
    <w:p>
      <w:pPr>
        <w:pStyle w:val="Heading1"/>
      </w:pPr>
      <w:r>
        <w:t>S-14 — AI Analysis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  <w:color w:val="17365D"/>
                <w:sz w:val="18"/>
              </w:rPr>
              <w:t>Screen purpose</w:t>
              <w:br/>
            </w:r>
            <w:r>
              <w:rPr>
                <w:sz w:val="17"/>
              </w:rPr>
              <w:t>Present automated measurements/observations transparently so a clinician can accept, edit, reject, or escalate them.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820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roles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Doctor, Wound Specialist; Nurse according to policy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entry points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Submitted assessment, review queue, wound timeline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outcome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Clinician-approved final assessment or routed specialist review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Phase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MVP</w:t>
            </w:r>
          </w:p>
        </w:tc>
      </w:tr>
    </w:tbl>
    <w:p>
      <w:pPr>
        <w:spacing w:after="20"/>
      </w:pPr>
    </w:p>
    <w:p>
      <w:pPr>
        <w:pStyle w:val="Heading2"/>
      </w:pPr>
      <w:r>
        <w:t>A. Information / UI blocks</w:t>
      </w:r>
    </w:p>
    <w:p>
      <w:pPr>
        <w:pStyle w:val="ListBullet"/>
        <w:spacing w:after="20"/>
      </w:pPr>
      <w:r>
        <w:t>Original image / AI overlay toggle</w:t>
      </w:r>
    </w:p>
    <w:p>
      <w:pPr>
        <w:pStyle w:val="ListBullet"/>
        <w:spacing w:after="20"/>
      </w:pPr>
      <w:r>
        <w:t>Image quality/calibration status</w:t>
      </w:r>
    </w:p>
    <w:p>
      <w:pPr>
        <w:pStyle w:val="ListBullet"/>
        <w:spacing w:after="20"/>
      </w:pPr>
      <w:r>
        <w:t>Measurements with source labels</w:t>
      </w:r>
    </w:p>
    <w:p>
      <w:pPr>
        <w:pStyle w:val="ListBullet"/>
        <w:spacing w:after="20"/>
      </w:pPr>
      <w:r>
        <w:t>Change from previous</w:t>
      </w:r>
    </w:p>
    <w:p>
      <w:pPr>
        <w:pStyle w:val="ListBullet"/>
        <w:spacing w:after="20"/>
      </w:pPr>
      <w:r>
        <w:t>Structured AI observations</w:t>
      </w:r>
    </w:p>
    <w:p>
      <w:pPr>
        <w:pStyle w:val="ListBullet"/>
        <w:spacing w:after="20"/>
      </w:pPr>
      <w:r>
        <w:t>AI narrative</w:t>
      </w:r>
    </w:p>
    <w:p>
      <w:pPr>
        <w:pStyle w:val="ListBullet"/>
        <w:spacing w:after="20"/>
      </w:pPr>
      <w:r>
        <w:t>Confidence/limitations</w:t>
      </w:r>
    </w:p>
    <w:p>
      <w:pPr>
        <w:pStyle w:val="ListBullet"/>
        <w:spacing w:after="20"/>
      </w:pPr>
      <w:r>
        <w:t>Clinician actions</w:t>
      </w:r>
    </w:p>
    <w:p>
      <w:pPr>
        <w:pStyle w:val="ListBullet"/>
        <w:spacing w:after="20"/>
      </w:pPr>
      <w:r>
        <w:t>Why flagged explanation</w:t>
      </w:r>
    </w:p>
    <w:p>
      <w:pPr>
        <w:pStyle w:val="Heading2"/>
      </w:pPr>
      <w:r>
        <w:t>B. Data / fields displayed or captured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Data / Field</w:t>
            </w:r>
          </w:p>
        </w:tc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/ Type</w:t>
            </w:r>
          </w:p>
        </w:tc>
        <w:tc>
          <w:tcPr>
            <w:tcW w:type="dxa" w:w="475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AI measurement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CV output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Store value + model/version/confidence.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Manual measurement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Clinician entry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Clearly distinguish from AI.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AI narrative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LLM structured output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Not final until reviewed.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Original AI output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Immutable analysis record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Retained after edits.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Final clinician values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Clinical review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Used as approved record.</w:t>
            </w:r>
          </w:p>
        </w:tc>
      </w:tr>
    </w:tbl>
    <w:p>
      <w:pPr>
        <w:spacing w:after="20"/>
      </w:pPr>
    </w:p>
    <w:p>
      <w:pPr>
        <w:pStyle w:val="Heading2"/>
      </w:pPr>
      <w:r>
        <w:t>C. User actions and button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4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Who</w:t>
            </w:r>
          </w:p>
        </w:tc>
        <w:tc>
          <w:tcPr>
            <w:tcW w:type="dxa" w:w="547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behavior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Approve Assessment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Authorized clinician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Store approval, reviewer, timestamp, final values.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Edit Findings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Authorized clinician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Create clinician-corrected final values; retain AI original.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Reject AI Analysis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Authorized clinician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Mark rejected and require/manual final clinical record.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Flag Specialist Review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Permitted user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Create alert/task for configured specialist role.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Retry AI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Authorized user/system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Create new analysis version; do not overwrite old.</w:t>
            </w:r>
          </w:p>
        </w:tc>
      </w:tr>
    </w:tbl>
    <w:p>
      <w:pPr>
        <w:spacing w:after="20"/>
      </w:pPr>
    </w:p>
    <w:p>
      <w:pPr>
        <w:pStyle w:val="Heading2"/>
      </w:pPr>
      <w:r>
        <w:t>D. Permissions</w:t>
      </w:r>
    </w:p>
    <w:p>
      <w:pPr>
        <w:pStyle w:val="ListBullet"/>
        <w:spacing w:after="20"/>
      </w:pPr>
      <w:r>
        <w:t>Approval rights configurable by role and severity.</w:t>
      </w:r>
    </w:p>
    <w:p>
      <w:pPr>
        <w:pStyle w:val="ListBullet"/>
        <w:spacing w:after="20"/>
      </w:pPr>
      <w:r>
        <w:t>Nurse may verify measurements but high-risk/urgent final approval may require doctor if configured.</w:t>
      </w:r>
    </w:p>
    <w:p>
      <w:pPr>
        <w:pStyle w:val="Heading2"/>
      </w:pPr>
      <w:r>
        <w:t>E. Business rules / functional logic</w:t>
      </w:r>
    </w:p>
    <w:p>
      <w:pPr>
        <w:pStyle w:val="ListBullet"/>
        <w:spacing w:after="20"/>
      </w:pPr>
      <w:r>
        <w:t>AI does not directly finalize clinical conclusions.</w:t>
      </w:r>
    </w:p>
    <w:p>
      <w:pPr>
        <w:pStyle w:val="ListBullet"/>
        <w:spacing w:after="20"/>
      </w:pPr>
      <w:r>
        <w:t>Low confidence can suppress or downgrade AI output based on configuration.</w:t>
      </w:r>
    </w:p>
    <w:p>
      <w:pPr>
        <w:pStyle w:val="ListBullet"/>
        <w:spacing w:after="20"/>
      </w:pPr>
      <w:r>
        <w:t>Rule engine should use structured data, not parse free-text narrative.</w:t>
      </w:r>
    </w:p>
    <w:p>
      <w:pPr>
        <w:pStyle w:val="Heading2"/>
      </w:pPr>
      <w:r>
        <w:t>F. Admin-controlled / configurable values</w:t>
      </w:r>
    </w:p>
    <w:p>
      <w:pPr>
        <w:pStyle w:val="ListBullet"/>
        <w:spacing w:after="20"/>
      </w:pPr>
      <w:r>
        <w:t>AI confidence thresholds.</w:t>
      </w:r>
    </w:p>
    <w:p>
      <w:pPr>
        <w:pStyle w:val="ListBullet"/>
        <w:spacing w:after="20"/>
      </w:pPr>
      <w:r>
        <w:t>Which outputs require doctor approval.</w:t>
      </w:r>
    </w:p>
    <w:p>
      <w:pPr>
        <w:pStyle w:val="ListBullet"/>
        <w:spacing w:after="20"/>
      </w:pPr>
      <w:r>
        <w:t>Which AI outputs require calibration.</w:t>
      </w:r>
    </w:p>
    <w:p>
      <w:pPr>
        <w:pStyle w:val="ListBullet"/>
        <w:spacing w:after="20"/>
      </w:pPr>
      <w:r>
        <w:t>Specialist-routing rules.</w:t>
      </w:r>
    </w:p>
    <w:p>
      <w:pPr>
        <w:pStyle w:val="Heading2"/>
      </w:pPr>
      <w:r>
        <w:t>G. Loading, empty, validation, and error states</w:t>
      </w:r>
    </w:p>
    <w:p>
      <w:pPr>
        <w:pStyle w:val="ListBullet"/>
        <w:spacing w:after="20"/>
      </w:pPr>
      <w:r>
        <w:t>AI unavailable/timeout: allow manual completion.</w:t>
      </w:r>
    </w:p>
    <w:p>
      <w:pPr>
        <w:pStyle w:val="ListBullet"/>
        <w:spacing w:after="20"/>
      </w:pPr>
      <w:r>
        <w:t>Low confidence: clearly label; do not fabricate result.</w:t>
      </w:r>
    </w:p>
    <w:p>
      <w:pPr>
        <w:pStyle w:val="ListBullet"/>
        <w:spacing w:after="20"/>
      </w:pPr>
      <w:r>
        <w:t>No prior assessment: omit change section.</w:t>
      </w:r>
    </w:p>
    <w:p>
      <w:pPr>
        <w:pStyle w:val="Heading2"/>
      </w:pPr>
      <w:r>
        <w:t>H. What happens next / downstream dependencies</w:t>
      </w:r>
    </w:p>
    <w:p>
      <w:pPr>
        <w:pStyle w:val="ListBullet"/>
        <w:spacing w:after="20"/>
      </w:pPr>
      <w:r>
        <w:t>Approve -&gt; finalized assessment/timeline.</w:t>
      </w:r>
    </w:p>
    <w:p>
      <w:pPr>
        <w:pStyle w:val="ListBullet"/>
        <w:spacing w:after="20"/>
      </w:pPr>
      <w:r>
        <w:t>Flag -&gt; Review Queue/Task.</w:t>
      </w:r>
    </w:p>
    <w:p>
      <w:pPr>
        <w:pStyle w:val="ListBullet"/>
        <w:spacing w:after="20"/>
      </w:pPr>
      <w:r>
        <w:t>Reject -&gt; manual finalization.</w:t>
      </w:r>
    </w:p>
    <w:p>
      <w:pPr>
        <w:pStyle w:val="Heading2"/>
      </w:pPr>
      <w:r>
        <w:t>I. Mockup / UX notes</w:t>
      </w:r>
    </w:p>
    <w:p>
      <w:pPr>
        <w:pStyle w:val="ListBullet"/>
        <w:spacing w:after="20"/>
      </w:pPr>
      <w:r>
        <w:t>AI should feel integrated, not chatbot-like.</w:t>
      </w:r>
    </w:p>
    <w:p>
      <w:pPr>
        <w:pStyle w:val="ListBullet"/>
        <w:spacing w:after="20"/>
      </w:pPr>
      <w:r>
        <w:t>Show evidence -&gt; observation -&gt; clinician decision.</w:t>
      </w:r>
    </w:p>
    <w:p>
      <w:r>
        <w:br w:type="page"/>
      </w:r>
    </w:p>
    <w:p>
      <w:pPr>
        <w:pStyle w:val="Heading1"/>
      </w:pPr>
      <w:r>
        <w:t>S-15 — Assessment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  <w:color w:val="17365D"/>
                <w:sz w:val="18"/>
              </w:rPr>
              <w:t>Screen purpose</w:t>
              <w:br/>
            </w:r>
            <w:r>
              <w:rPr>
                <w:sz w:val="17"/>
              </w:rPr>
              <w:t>Compare two point-in-time assessments to understand wound change visually and numerically.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820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roles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Doctor, Wound Specialist, Nurse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entry points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Wound Profile &gt; Compare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outcome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Clinical understanding of change between selected assessments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Phase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MVP</w:t>
            </w:r>
          </w:p>
        </w:tc>
      </w:tr>
    </w:tbl>
    <w:p>
      <w:pPr>
        <w:spacing w:after="20"/>
      </w:pPr>
    </w:p>
    <w:p>
      <w:pPr>
        <w:pStyle w:val="Heading2"/>
      </w:pPr>
      <w:r>
        <w:t>A. Information / UI blocks</w:t>
      </w:r>
    </w:p>
    <w:p>
      <w:pPr>
        <w:pStyle w:val="ListBullet"/>
        <w:spacing w:after="20"/>
      </w:pPr>
      <w:r>
        <w:t>Date selectors</w:t>
      </w:r>
    </w:p>
    <w:p>
      <w:pPr>
        <w:pStyle w:val="ListBullet"/>
        <w:spacing w:after="20"/>
      </w:pPr>
      <w:r>
        <w:t>Side-by-side images</w:t>
      </w:r>
    </w:p>
    <w:p>
      <w:pPr>
        <w:pStyle w:val="ListBullet"/>
        <w:spacing w:after="20"/>
      </w:pPr>
      <w:r>
        <w:t>Measurements comparison</w:t>
      </w:r>
    </w:p>
    <w:p>
      <w:pPr>
        <w:pStyle w:val="ListBullet"/>
        <w:spacing w:after="20"/>
      </w:pPr>
      <w:r>
        <w:t>Tissue comparison</w:t>
      </w:r>
    </w:p>
    <w:p>
      <w:pPr>
        <w:pStyle w:val="ListBullet"/>
        <w:spacing w:after="20"/>
      </w:pPr>
      <w:r>
        <w:t>Percentage/absolute change</w:t>
      </w:r>
    </w:p>
    <w:p>
      <w:pPr>
        <w:pStyle w:val="ListBullet"/>
        <w:spacing w:after="20"/>
      </w:pPr>
      <w:r>
        <w:t>Optional overlay/synchronized zoom later</w:t>
      </w:r>
    </w:p>
    <w:p>
      <w:pPr>
        <w:pStyle w:val="Heading2"/>
      </w:pPr>
      <w:r>
        <w:t>B. Data / fields displayed or captured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Data / Field</w:t>
            </w:r>
          </w:p>
        </w:tc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/ Type</w:t>
            </w:r>
          </w:p>
        </w:tc>
        <w:tc>
          <w:tcPr>
            <w:tcW w:type="dxa" w:w="475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Assessment A/B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Finalized assessment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Selectable dates.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Images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Assessment images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Side by side.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Area/length/width/depth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Measurements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Show source and missing states.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Tissue values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Assessment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Only if captured/approved.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Change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Calculated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State basis explicitly.</w:t>
            </w:r>
          </w:p>
        </w:tc>
      </w:tr>
    </w:tbl>
    <w:p>
      <w:pPr>
        <w:spacing w:after="20"/>
      </w:pPr>
    </w:p>
    <w:p>
      <w:pPr>
        <w:pStyle w:val="Heading2"/>
      </w:pPr>
      <w:r>
        <w:t>C. User actions and button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4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Who</w:t>
            </w:r>
          </w:p>
        </w:tc>
        <w:tc>
          <w:tcPr>
            <w:tcW w:type="dxa" w:w="547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behavior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Select assessments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Permitted user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Choose two compatible assessments.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Swap dates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Permitted user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Reverse left/right orientation.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Open full assessment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Permitted user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Navigate to detail/AI review.</w:t>
            </w:r>
          </w:p>
        </w:tc>
      </w:tr>
    </w:tbl>
    <w:p>
      <w:pPr>
        <w:spacing w:after="20"/>
      </w:pPr>
    </w:p>
    <w:p>
      <w:pPr>
        <w:pStyle w:val="Heading2"/>
      </w:pPr>
      <w:r>
        <w:t>D. Permissions</w:t>
      </w:r>
    </w:p>
    <w:p>
      <w:pPr>
        <w:pStyle w:val="ListBullet"/>
        <w:spacing w:after="20"/>
      </w:pPr>
      <w:r>
        <w:t>Only permitted patient/wound data.</w:t>
      </w:r>
    </w:p>
    <w:p>
      <w:pPr>
        <w:pStyle w:val="Heading2"/>
      </w:pPr>
      <w:r>
        <w:t>E. Business rules / functional logic</w:t>
      </w:r>
    </w:p>
    <w:p>
      <w:pPr>
        <w:pStyle w:val="ListBullet"/>
        <w:spacing w:after="20"/>
      </w:pPr>
      <w:r>
        <w:t>Do not compute invalid percentages when comparison denominator is zero/missing.</w:t>
      </w:r>
    </w:p>
    <w:p>
      <w:pPr>
        <w:pStyle w:val="ListBullet"/>
        <w:spacing w:after="20"/>
      </w:pPr>
      <w:r>
        <w:t>Use approved/amended current values by default.</w:t>
      </w:r>
    </w:p>
    <w:p>
      <w:pPr>
        <w:pStyle w:val="Heading2"/>
      </w:pPr>
      <w:r>
        <w:t>F. Admin-controlled / configurable values</w:t>
      </w:r>
    </w:p>
    <w:p>
      <w:pPr>
        <w:pStyle w:val="ListBullet"/>
        <w:spacing w:after="20"/>
      </w:pPr>
      <w:r>
        <w:t>Default comparison: previous/current.</w:t>
      </w:r>
    </w:p>
    <w:p>
      <w:pPr>
        <w:pStyle w:val="ListBullet"/>
        <w:spacing w:after="20"/>
      </w:pPr>
      <w:r>
        <w:t>Whether to include invalid/draft assessments in selector.</w:t>
      </w:r>
    </w:p>
    <w:p>
      <w:pPr>
        <w:pStyle w:val="Heading2"/>
      </w:pPr>
      <w:r>
        <w:t>G. Loading, empty, validation, and error states</w:t>
      </w:r>
    </w:p>
    <w:p>
      <w:pPr>
        <w:pStyle w:val="ListBullet"/>
        <w:spacing w:after="20"/>
      </w:pPr>
      <w:r>
        <w:t>Missing image/measurement: show unavailable.</w:t>
      </w:r>
    </w:p>
    <w:p>
      <w:pPr>
        <w:pStyle w:val="ListBullet"/>
        <w:spacing w:after="20"/>
      </w:pPr>
      <w:r>
        <w:t>Same assessment selected twice: block.</w:t>
      </w:r>
    </w:p>
    <w:p>
      <w:pPr>
        <w:pStyle w:val="Heading2"/>
      </w:pPr>
      <w:r>
        <w:t>H. What happens next / downstream dependencies</w:t>
      </w:r>
    </w:p>
    <w:p>
      <w:pPr>
        <w:pStyle w:val="ListBullet"/>
        <w:spacing w:after="20"/>
      </w:pPr>
      <w:r>
        <w:t>Return to Wound Profile.</w:t>
      </w:r>
    </w:p>
    <w:p>
      <w:pPr>
        <w:pStyle w:val="Heading2"/>
      </w:pPr>
      <w:r>
        <w:t>I. Mockup / UX notes</w:t>
      </w:r>
    </w:p>
    <w:p>
      <w:pPr>
        <w:pStyle w:val="ListBullet"/>
        <w:spacing w:after="20"/>
      </w:pPr>
      <w:r>
        <w:t>Visual comparison first.</w:t>
      </w:r>
    </w:p>
    <w:p>
      <w:pPr>
        <w:pStyle w:val="ListBullet"/>
        <w:spacing w:after="20"/>
      </w:pPr>
      <w:r>
        <w:t>Do not let charting overpower images.</w:t>
      </w:r>
    </w:p>
    <w:p>
      <w:r>
        <w:br w:type="page"/>
      </w:r>
    </w:p>
    <w:p>
      <w:pPr>
        <w:pStyle w:val="Heading1"/>
      </w:pPr>
      <w:r>
        <w:t>S-16 — Urgent Review Queue / Command Center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  <w:color w:val="17365D"/>
                <w:sz w:val="18"/>
              </w:rPr>
              <w:t>Screen purpose</w:t>
              <w:br/>
            </w:r>
            <w:r>
              <w:rPr>
                <w:sz w:val="17"/>
              </w:rPr>
              <w:t>Prioritize patients/wounds requiring clinical attention and explain exactly why they were flagged.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820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roles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Doctor, Wound Specialist; Clinic Admin if clinical role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entry points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Doctor homepage, alerts, dashboard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outcome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Open, assign, acknowledge, or resolve prioritized clinical work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Phase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MVP</w:t>
            </w:r>
          </w:p>
        </w:tc>
      </w:tr>
    </w:tbl>
    <w:p>
      <w:pPr>
        <w:spacing w:after="20"/>
      </w:pPr>
    </w:p>
    <w:p>
      <w:pPr>
        <w:pStyle w:val="Heading2"/>
      </w:pPr>
      <w:r>
        <w:t>A. Information / UI blocks</w:t>
      </w:r>
    </w:p>
    <w:p>
      <w:pPr>
        <w:pStyle w:val="ListBullet"/>
        <w:spacing w:after="20"/>
      </w:pPr>
      <w:r>
        <w:t>Severity tabs/filters</w:t>
      </w:r>
    </w:p>
    <w:p>
      <w:pPr>
        <w:pStyle w:val="ListBullet"/>
        <w:spacing w:after="20"/>
      </w:pPr>
      <w:r>
        <w:t>Prioritized case list</w:t>
      </w:r>
    </w:p>
    <w:p>
      <w:pPr>
        <w:pStyle w:val="ListBullet"/>
        <w:spacing w:after="20"/>
      </w:pPr>
      <w:r>
        <w:t>Patient/wound context</w:t>
      </w:r>
    </w:p>
    <w:p>
      <w:pPr>
        <w:pStyle w:val="ListBullet"/>
        <w:spacing w:after="20"/>
      </w:pPr>
      <w:r>
        <w:t>Reason(s) flagged</w:t>
      </w:r>
    </w:p>
    <w:p>
      <w:pPr>
        <w:pStyle w:val="ListBullet"/>
        <w:spacing w:after="20"/>
      </w:pPr>
      <w:r>
        <w:t>Time since alert</w:t>
      </w:r>
    </w:p>
    <w:p>
      <w:pPr>
        <w:pStyle w:val="ListBullet"/>
        <w:spacing w:after="20"/>
      </w:pPr>
      <w:r>
        <w:t>Assignee</w:t>
      </w:r>
    </w:p>
    <w:p>
      <w:pPr>
        <w:pStyle w:val="ListBullet"/>
        <w:spacing w:after="20"/>
      </w:pPr>
      <w:r>
        <w:t>Latest image thumbnail</w:t>
      </w:r>
    </w:p>
    <w:p>
      <w:pPr>
        <w:pStyle w:val="ListBullet"/>
        <w:spacing w:after="20"/>
      </w:pPr>
      <w:r>
        <w:t>Review action</w:t>
      </w:r>
    </w:p>
    <w:p>
      <w:pPr>
        <w:pStyle w:val="ListBullet"/>
        <w:spacing w:after="20"/>
      </w:pPr>
      <w:r>
        <w:t>Status counts</w:t>
      </w:r>
    </w:p>
    <w:p>
      <w:pPr>
        <w:pStyle w:val="Heading2"/>
      </w:pPr>
      <w:r>
        <w:t>B. Data / fields displayed or captured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Data / Field</w:t>
            </w:r>
          </w:p>
        </w:tc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/ Type</w:t>
            </w:r>
          </w:p>
        </w:tc>
        <w:tc>
          <w:tcPr>
            <w:tcW w:type="dxa" w:w="475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Severity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Alert/rule engine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Critical/Urgent/Review etc.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Reasons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Rule evaluations/manual alert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List fired rules and values.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Alert age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System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Time since created.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Patient/wound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Clinical records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Minimal context.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Assignee/status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Alert workflow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Operational state.</w:t>
            </w:r>
          </w:p>
        </w:tc>
      </w:tr>
    </w:tbl>
    <w:p>
      <w:pPr>
        <w:spacing w:after="20"/>
      </w:pPr>
    </w:p>
    <w:p>
      <w:pPr>
        <w:pStyle w:val="Heading2"/>
      </w:pPr>
      <w:r>
        <w:t>C. User actions and button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4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Who</w:t>
            </w:r>
          </w:p>
        </w:tc>
        <w:tc>
          <w:tcPr>
            <w:tcW w:type="dxa" w:w="547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behavior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Review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Permitted clinician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Open patient/wound/assessment context.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Acknowledge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Permitted user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Record ownership/awareness; does not resolve.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Assign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Permitted user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Route to user/role.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Resolve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Authorized clinician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Require resolution and optional reason.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Filter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Permitted user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Severity/type/assignee/status.</w:t>
            </w:r>
          </w:p>
        </w:tc>
      </w:tr>
    </w:tbl>
    <w:p>
      <w:pPr>
        <w:spacing w:after="20"/>
      </w:pPr>
    </w:p>
    <w:p>
      <w:pPr>
        <w:pStyle w:val="Heading2"/>
      </w:pPr>
      <w:r>
        <w:t>D. Permissions</w:t>
      </w:r>
    </w:p>
    <w:p>
      <w:pPr>
        <w:pStyle w:val="ListBullet"/>
        <w:spacing w:after="20"/>
      </w:pPr>
      <w:r>
        <w:t>Resolution rights may differ by role.</w:t>
      </w:r>
    </w:p>
    <w:p>
      <w:pPr>
        <w:pStyle w:val="ListBullet"/>
        <w:spacing w:after="20"/>
      </w:pPr>
      <w:r>
        <w:t>Only clinic-scoped cases.</w:t>
      </w:r>
    </w:p>
    <w:p>
      <w:pPr>
        <w:pStyle w:val="Heading2"/>
      </w:pPr>
      <w:r>
        <w:t>E. Business rules / functional logic</w:t>
      </w:r>
    </w:p>
    <w:p>
      <w:pPr>
        <w:pStyle w:val="ListBullet"/>
        <w:spacing w:after="20"/>
      </w:pPr>
      <w:r>
        <w:t>Sort Critical &gt; Urgent &gt; Review by default.</w:t>
      </w:r>
    </w:p>
    <w:p>
      <w:pPr>
        <w:pStyle w:val="ListBullet"/>
        <w:spacing w:after="20"/>
      </w:pPr>
      <w:r>
        <w:t>Group multiple reasons for same wound rather than create noisy duplicate rows where possible.</w:t>
      </w:r>
    </w:p>
    <w:p>
      <w:pPr>
        <w:pStyle w:val="ListBullet"/>
        <w:spacing w:after="20"/>
      </w:pPr>
      <w:r>
        <w:t>SLA/escalation is configurable.</w:t>
      </w:r>
    </w:p>
    <w:p>
      <w:pPr>
        <w:pStyle w:val="Heading2"/>
      </w:pPr>
      <w:r>
        <w:t>F. Admin-controlled / configurable values</w:t>
      </w:r>
    </w:p>
    <w:p>
      <w:pPr>
        <w:pStyle w:val="ListBullet"/>
        <w:spacing w:after="20"/>
      </w:pPr>
      <w:r>
        <w:t>Severity definitions.</w:t>
      </w:r>
    </w:p>
    <w:p>
      <w:pPr>
        <w:pStyle w:val="ListBullet"/>
        <w:spacing w:after="20"/>
      </w:pPr>
      <w:r>
        <w:t>Review SLA by severity.</w:t>
      </w:r>
    </w:p>
    <w:p>
      <w:pPr>
        <w:pStyle w:val="ListBullet"/>
        <w:spacing w:after="20"/>
      </w:pPr>
      <w:r>
        <w:t>Escalation chain.</w:t>
      </w:r>
    </w:p>
    <w:p>
      <w:pPr>
        <w:pStyle w:val="ListBullet"/>
        <w:spacing w:after="20"/>
      </w:pPr>
      <w:r>
        <w:t>Alert deduplication/grouping behavior.</w:t>
      </w:r>
    </w:p>
    <w:p>
      <w:pPr>
        <w:pStyle w:val="Heading2"/>
      </w:pPr>
      <w:r>
        <w:t>G. Loading, empty, validation, and error states</w:t>
      </w:r>
    </w:p>
    <w:p>
      <w:pPr>
        <w:pStyle w:val="ListBullet"/>
        <w:spacing w:after="20"/>
      </w:pPr>
      <w:r>
        <w:t>No alerts: caught-up state.</w:t>
      </w:r>
    </w:p>
    <w:p>
      <w:pPr>
        <w:pStyle w:val="ListBullet"/>
        <w:spacing w:after="20"/>
      </w:pPr>
      <w:r>
        <w:t>Alert refers to missing/deactivated patient: preserve audit and show safe context.</w:t>
      </w:r>
    </w:p>
    <w:p>
      <w:pPr>
        <w:pStyle w:val="Heading2"/>
      </w:pPr>
      <w:r>
        <w:t>H. What happens next / downstream dependencies</w:t>
      </w:r>
    </w:p>
    <w:p>
      <w:pPr>
        <w:pStyle w:val="ListBullet"/>
        <w:spacing w:after="20"/>
      </w:pPr>
      <w:r>
        <w:t>Review -&gt; Patient/Wound/AI Review.</w:t>
      </w:r>
    </w:p>
    <w:p>
      <w:pPr>
        <w:pStyle w:val="ListBullet"/>
        <w:spacing w:after="20"/>
      </w:pPr>
      <w:r>
        <w:t>SLA miss -&gt; escalation/notifications.</w:t>
      </w:r>
    </w:p>
    <w:p>
      <w:pPr>
        <w:pStyle w:val="Heading2"/>
      </w:pPr>
      <w:r>
        <w:t>I. Mockup / UX notes</w:t>
      </w:r>
    </w:p>
    <w:p>
      <w:pPr>
        <w:pStyle w:val="ListBullet"/>
        <w:spacing w:after="20"/>
      </w:pPr>
      <w:r>
        <w:t>Primary clinical command center.</w:t>
      </w:r>
    </w:p>
    <w:p>
      <w:pPr>
        <w:pStyle w:val="ListBullet"/>
        <w:spacing w:after="20"/>
      </w:pPr>
      <w:r>
        <w:t>Reasons should be readable in seconds.</w:t>
      </w:r>
    </w:p>
    <w:p>
      <w:r>
        <w:br w:type="page"/>
      </w:r>
    </w:p>
    <w:p>
      <w:pPr>
        <w:pStyle w:val="Heading1"/>
      </w:pPr>
      <w:r>
        <w:t>S-17 — Alerts &amp;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  <w:color w:val="17365D"/>
                <w:sz w:val="18"/>
              </w:rPr>
              <w:t>Screen purpose</w:t>
              <w:br/>
            </w:r>
            <w:r>
              <w:rPr>
                <w:sz w:val="17"/>
              </w:rPr>
              <w:t>Manage clinical/operational alerts and follow-up work without confusing notifications with actual clinical resolution.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820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roles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Doctor, Nurse, Wound Specialist, Clinic Admin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entry points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Navigation, dashboard, review queue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outcome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Track ownership and completion of alerts/tasks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Phase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MVP</w:t>
            </w:r>
          </w:p>
        </w:tc>
      </w:tr>
    </w:tbl>
    <w:p>
      <w:pPr>
        <w:spacing w:after="20"/>
      </w:pPr>
    </w:p>
    <w:p>
      <w:pPr>
        <w:pStyle w:val="Heading2"/>
      </w:pPr>
      <w:r>
        <w:t>A. Information / UI blocks</w:t>
      </w:r>
    </w:p>
    <w:p>
      <w:pPr>
        <w:pStyle w:val="ListBullet"/>
        <w:spacing w:after="20"/>
      </w:pPr>
      <w:r>
        <w:t>Alerts tab</w:t>
      </w:r>
    </w:p>
    <w:p>
      <w:pPr>
        <w:pStyle w:val="ListBullet"/>
        <w:spacing w:after="20"/>
      </w:pPr>
      <w:r>
        <w:t>Tasks tab</w:t>
      </w:r>
    </w:p>
    <w:p>
      <w:pPr>
        <w:pStyle w:val="ListBullet"/>
        <w:spacing w:after="20"/>
      </w:pPr>
      <w:r>
        <w:t>Search/filters</w:t>
      </w:r>
    </w:p>
    <w:p>
      <w:pPr>
        <w:pStyle w:val="ListBullet"/>
        <w:spacing w:after="20"/>
      </w:pPr>
      <w:r>
        <w:t>Severity/status/assignee</w:t>
      </w:r>
    </w:p>
    <w:p>
      <w:pPr>
        <w:pStyle w:val="ListBullet"/>
        <w:spacing w:after="20"/>
      </w:pPr>
      <w:r>
        <w:t>Detail drawer</w:t>
      </w:r>
    </w:p>
    <w:p>
      <w:pPr>
        <w:pStyle w:val="ListBullet"/>
        <w:spacing w:after="20"/>
      </w:pPr>
      <w:r>
        <w:t>Create task action</w:t>
      </w:r>
    </w:p>
    <w:p>
      <w:pPr>
        <w:pStyle w:val="Heading2"/>
      </w:pPr>
      <w:r>
        <w:t>B. Data / fields displayed or captured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Data / Field</w:t>
            </w:r>
          </w:p>
        </w:tc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/ Type</w:t>
            </w:r>
          </w:p>
        </w:tc>
        <w:tc>
          <w:tcPr>
            <w:tcW w:type="dxa" w:w="475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Alert 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Alert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New/Acknowledged/Assigned/Resolved/Dismissed.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Task 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Task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Open/In progress/Done etc.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Due date/SLA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Config/task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Operational deadline.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Patient/wound link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Clinical context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Navigate.</w:t>
            </w:r>
          </w:p>
        </w:tc>
      </w:tr>
    </w:tbl>
    <w:p>
      <w:pPr>
        <w:spacing w:after="20"/>
      </w:pPr>
    </w:p>
    <w:p>
      <w:pPr>
        <w:pStyle w:val="Heading2"/>
      </w:pPr>
      <w:r>
        <w:t>C. User actions and button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4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Who</w:t>
            </w:r>
          </w:p>
        </w:tc>
        <w:tc>
          <w:tcPr>
            <w:tcW w:type="dxa" w:w="547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behavior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Acknowledge Alert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Permitted user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Mark acknowledged only.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Assign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Permitted user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Change assignee and log.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Resolve/Dismiss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Authorized user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Require reason where configured.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Create Task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Permitted user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Set patient/wound, assignee, due date, priority.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Complete Task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Assignee/permitted user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Mark done; does not necessarily close alert.</w:t>
            </w:r>
          </w:p>
        </w:tc>
      </w:tr>
    </w:tbl>
    <w:p>
      <w:pPr>
        <w:spacing w:after="20"/>
      </w:pPr>
    </w:p>
    <w:p>
      <w:pPr>
        <w:pStyle w:val="Heading2"/>
      </w:pPr>
      <w:r>
        <w:t>D. Permissions</w:t>
      </w:r>
    </w:p>
    <w:p>
      <w:pPr>
        <w:pStyle w:val="ListBullet"/>
        <w:spacing w:after="20"/>
      </w:pPr>
      <w:r>
        <w:t>Alert vs task permissions may differ.</w:t>
      </w:r>
    </w:p>
    <w:p>
      <w:pPr>
        <w:pStyle w:val="ListBullet"/>
        <w:spacing w:after="20"/>
      </w:pPr>
      <w:r>
        <w:t>Task visibility clinic-scoped.</w:t>
      </w:r>
    </w:p>
    <w:p>
      <w:pPr>
        <w:pStyle w:val="Heading2"/>
      </w:pPr>
      <w:r>
        <w:t>E. Business rules / functional logic</w:t>
      </w:r>
    </w:p>
    <w:p>
      <w:pPr>
        <w:pStyle w:val="ListBullet"/>
        <w:spacing w:after="20"/>
      </w:pPr>
      <w:r>
        <w:t>Reading notification != acknowledging alert.</w:t>
      </w:r>
    </w:p>
    <w:p>
      <w:pPr>
        <w:pStyle w:val="ListBullet"/>
        <w:spacing w:after="20"/>
      </w:pPr>
      <w:r>
        <w:t>Completing a task != resolving alert unless explicitly linked/configured.</w:t>
      </w:r>
    </w:p>
    <w:p>
      <w:pPr>
        <w:pStyle w:val="Heading2"/>
      </w:pPr>
      <w:r>
        <w:t>F. Admin-controlled / configurable values</w:t>
      </w:r>
    </w:p>
    <w:p>
      <w:pPr>
        <w:pStyle w:val="ListBullet"/>
        <w:spacing w:after="20"/>
      </w:pPr>
      <w:r>
        <w:t>Task priorities/statuses.</w:t>
      </w:r>
    </w:p>
    <w:p>
      <w:pPr>
        <w:pStyle w:val="ListBullet"/>
        <w:spacing w:after="20"/>
      </w:pPr>
      <w:r>
        <w:t>Alert lifecycle values.</w:t>
      </w:r>
    </w:p>
    <w:p>
      <w:pPr>
        <w:pStyle w:val="ListBullet"/>
        <w:spacing w:after="20"/>
      </w:pPr>
      <w:r>
        <w:t>SLA and escalation.</w:t>
      </w:r>
    </w:p>
    <w:p>
      <w:pPr>
        <w:pStyle w:val="Heading2"/>
      </w:pPr>
      <w:r>
        <w:t>G. Loading, empty, validation, and error states</w:t>
      </w:r>
    </w:p>
    <w:p>
      <w:pPr>
        <w:pStyle w:val="ListBullet"/>
        <w:spacing w:after="20"/>
      </w:pPr>
      <w:r>
        <w:t>No alerts/tasks: clean empty state.</w:t>
      </w:r>
    </w:p>
    <w:p>
      <w:pPr>
        <w:pStyle w:val="ListBullet"/>
        <w:spacing w:after="20"/>
      </w:pPr>
      <w:r>
        <w:t>Past-due task: overdue state.</w:t>
      </w:r>
    </w:p>
    <w:p>
      <w:pPr>
        <w:pStyle w:val="Heading2"/>
      </w:pPr>
      <w:r>
        <w:t>H. What happens next / downstream dependencies</w:t>
      </w:r>
    </w:p>
    <w:p>
      <w:pPr>
        <w:pStyle w:val="ListBullet"/>
        <w:spacing w:after="20"/>
      </w:pPr>
      <w:r>
        <w:t>Patient/wound link -&gt; clinical screens.</w:t>
      </w:r>
    </w:p>
    <w:p>
      <w:pPr>
        <w:pStyle w:val="ListBullet"/>
        <w:spacing w:after="20"/>
      </w:pPr>
      <w:r>
        <w:t>Alert resolution updates queue/dashboard counts.</w:t>
      </w:r>
    </w:p>
    <w:p>
      <w:pPr>
        <w:pStyle w:val="Heading2"/>
      </w:pPr>
      <w:r>
        <w:t>I. Mockup / UX notes</w:t>
      </w:r>
    </w:p>
    <w:p>
      <w:pPr>
        <w:pStyle w:val="ListBullet"/>
        <w:spacing w:after="20"/>
      </w:pPr>
      <w:r>
        <w:t>Use clear tabs/segmentation.</w:t>
      </w:r>
    </w:p>
    <w:p>
      <w:pPr>
        <w:pStyle w:val="ListBullet"/>
        <w:spacing w:after="20"/>
      </w:pPr>
      <w:r>
        <w:t>Avoid notification-center look for serious clinical work.</w:t>
      </w:r>
    </w:p>
    <w:p>
      <w:r>
        <w:br w:type="page"/>
      </w:r>
    </w:p>
    <w:p>
      <w:pPr>
        <w:pStyle w:val="Heading1"/>
      </w:pPr>
      <w:r>
        <w:t>S-18 —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  <w:color w:val="17365D"/>
                <w:sz w:val="18"/>
              </w:rPr>
              <w:t>Screen purpose</w:t>
              <w:br/>
            </w:r>
            <w:r>
              <w:rPr>
                <w:sz w:val="17"/>
              </w:rPr>
              <w:t>Provide clinically and operationally useful reports with clearly defined metrics and permission-safe exports.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820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roles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Clinic Admin, Doctor, Clinical Lead, Auditor where authorized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entry points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Reports navigation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outcome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View/filter/export approved metrics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Phase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MVP</w:t>
            </w:r>
          </w:p>
        </w:tc>
      </w:tr>
    </w:tbl>
    <w:p>
      <w:pPr>
        <w:spacing w:after="20"/>
      </w:pPr>
    </w:p>
    <w:p>
      <w:pPr>
        <w:pStyle w:val="Heading2"/>
      </w:pPr>
      <w:r>
        <w:t>A. Information / UI blocks</w:t>
      </w:r>
    </w:p>
    <w:p>
      <w:pPr>
        <w:pStyle w:val="ListBullet"/>
        <w:spacing w:after="20"/>
      </w:pPr>
      <w:r>
        <w:t>Report catalog/categories</w:t>
      </w:r>
    </w:p>
    <w:p>
      <w:pPr>
        <w:pStyle w:val="ListBullet"/>
        <w:spacing w:after="20"/>
      </w:pPr>
      <w:r>
        <w:t>Filter panel</w:t>
      </w:r>
    </w:p>
    <w:p>
      <w:pPr>
        <w:pStyle w:val="ListBullet"/>
        <w:spacing w:after="20"/>
      </w:pPr>
      <w:r>
        <w:t>Metric/chart/table output</w:t>
      </w:r>
    </w:p>
    <w:p>
      <w:pPr>
        <w:pStyle w:val="ListBullet"/>
        <w:spacing w:after="20"/>
      </w:pPr>
      <w:r>
        <w:t>Export controls</w:t>
      </w:r>
    </w:p>
    <w:p>
      <w:pPr>
        <w:pStyle w:val="ListBullet"/>
        <w:spacing w:after="20"/>
      </w:pPr>
      <w:r>
        <w:t>Definition/help text</w:t>
      </w:r>
    </w:p>
    <w:p>
      <w:pPr>
        <w:pStyle w:val="Heading2"/>
      </w:pPr>
      <w:r>
        <w:t>B. Data / fields displayed or captured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Data / Field</w:t>
            </w:r>
          </w:p>
        </w:tc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/ Type</w:t>
            </w:r>
          </w:p>
        </w:tc>
        <w:tc>
          <w:tcPr>
            <w:tcW w:type="dxa" w:w="475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Date range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Filter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Required for time-based reports as appropriate.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Clinic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Scope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Fixed to current clinic unless Super Admin aggregate.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Wound type/status/clinician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Filters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Report dependent.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Metric definitions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Metadata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Explain what is counted.</w:t>
            </w:r>
          </w:p>
        </w:tc>
      </w:tr>
    </w:tbl>
    <w:p>
      <w:pPr>
        <w:spacing w:after="20"/>
      </w:pPr>
    </w:p>
    <w:p>
      <w:pPr>
        <w:pStyle w:val="Heading2"/>
      </w:pPr>
      <w:r>
        <w:t>C. User actions and button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4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Who</w:t>
            </w:r>
          </w:p>
        </w:tc>
        <w:tc>
          <w:tcPr>
            <w:tcW w:type="dxa" w:w="547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behavior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Run/Refresh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Permitted user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Apply filters and recalculate.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Export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Authorized user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Export only visible/authorized data and log sensitive export.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Drill down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Permitted user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Open underlying patient/wound where appropriate.</w:t>
            </w:r>
          </w:p>
        </w:tc>
      </w:tr>
    </w:tbl>
    <w:p>
      <w:pPr>
        <w:spacing w:after="20"/>
      </w:pPr>
    </w:p>
    <w:p>
      <w:pPr>
        <w:pStyle w:val="Heading2"/>
      </w:pPr>
      <w:r>
        <w:t>D. Permissions</w:t>
      </w:r>
    </w:p>
    <w:p>
      <w:pPr>
        <w:pStyle w:val="ListBullet"/>
        <w:spacing w:after="20"/>
      </w:pPr>
      <w:r>
        <w:t>Exports are role and tenant scoped.</w:t>
      </w:r>
    </w:p>
    <w:p>
      <w:pPr>
        <w:pStyle w:val="ListBullet"/>
        <w:spacing w:after="20"/>
      </w:pPr>
      <w:r>
        <w:t>Audit/PHI reports may require elevated permission.</w:t>
      </w:r>
    </w:p>
    <w:p>
      <w:pPr>
        <w:pStyle w:val="Heading2"/>
      </w:pPr>
      <w:r>
        <w:t>E. Business rules / functional logic</w:t>
      </w:r>
    </w:p>
    <w:p>
      <w:pPr>
        <w:pStyle w:val="ListBullet"/>
        <w:spacing w:after="20"/>
      </w:pPr>
      <w:r>
        <w:t>Use finalized assessments by default for outcome/trend reports.</w:t>
      </w:r>
    </w:p>
    <w:p>
      <w:pPr>
        <w:pStyle w:val="ListBullet"/>
        <w:spacing w:after="20"/>
      </w:pPr>
      <w:r>
        <w:t>Counts must identify unit: patient, wound, assessment, alert.</w:t>
      </w:r>
    </w:p>
    <w:p>
      <w:pPr>
        <w:pStyle w:val="Heading2"/>
      </w:pPr>
      <w:r>
        <w:t>F. Admin-controlled / configurable values</w:t>
      </w:r>
    </w:p>
    <w:p>
      <w:pPr>
        <w:pStyle w:val="ListBullet"/>
        <w:spacing w:after="20"/>
      </w:pPr>
      <w:r>
        <w:t>Available reports.</w:t>
      </w:r>
    </w:p>
    <w:p>
      <w:pPr>
        <w:pStyle w:val="ListBullet"/>
        <w:spacing w:after="20"/>
      </w:pPr>
      <w:r>
        <w:t>Default date ranges.</w:t>
      </w:r>
    </w:p>
    <w:p>
      <w:pPr>
        <w:pStyle w:val="ListBullet"/>
        <w:spacing w:after="20"/>
      </w:pPr>
      <w:r>
        <w:t>Export permission.</w:t>
      </w:r>
    </w:p>
    <w:p>
      <w:pPr>
        <w:pStyle w:val="Heading2"/>
      </w:pPr>
      <w:r>
        <w:t>G. Loading, empty, validation, and error states</w:t>
      </w:r>
    </w:p>
    <w:p>
      <w:pPr>
        <w:pStyle w:val="ListBullet"/>
        <w:spacing w:after="20"/>
      </w:pPr>
      <w:r>
        <w:t>No data: explain filters/no matching results.</w:t>
      </w:r>
    </w:p>
    <w:p>
      <w:pPr>
        <w:pStyle w:val="ListBullet"/>
        <w:spacing w:after="20"/>
      </w:pPr>
      <w:r>
        <w:t>Long-running report: loading/progress.</w:t>
      </w:r>
    </w:p>
    <w:p>
      <w:pPr>
        <w:pStyle w:val="Heading2"/>
      </w:pPr>
      <w:r>
        <w:t>H. What happens next / downstream dependencies</w:t>
      </w:r>
    </w:p>
    <w:p>
      <w:pPr>
        <w:pStyle w:val="ListBullet"/>
        <w:spacing w:after="20"/>
      </w:pPr>
      <w:r>
        <w:t>Drill-down -&gt; Patient/Wound/Queue.</w:t>
      </w:r>
    </w:p>
    <w:p>
      <w:pPr>
        <w:pStyle w:val="Heading2"/>
      </w:pPr>
      <w:r>
        <w:t>I. Mockup / UX notes</w:t>
      </w:r>
    </w:p>
    <w:p>
      <w:pPr>
        <w:pStyle w:val="ListBullet"/>
        <w:spacing w:after="20"/>
      </w:pPr>
      <w:r>
        <w:t>Charts only when they improve comprehension.</w:t>
      </w:r>
    </w:p>
    <w:p>
      <w:pPr>
        <w:pStyle w:val="ListBullet"/>
        <w:spacing w:after="20"/>
      </w:pPr>
      <w:r>
        <w:t>Definitions should be visible.</w:t>
      </w:r>
    </w:p>
    <w:p>
      <w:r>
        <w:br w:type="page"/>
      </w:r>
    </w:p>
    <w:p>
      <w:pPr>
        <w:pStyle w:val="Heading1"/>
      </w:pPr>
      <w:r>
        <w:t>S-19 — Rule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  <w:color w:val="17365D"/>
                <w:sz w:val="18"/>
              </w:rPr>
              <w:t>Screen purpose</w:t>
              <w:br/>
            </w:r>
            <w:r>
              <w:rPr>
                <w:sz w:val="17"/>
              </w:rPr>
              <w:t>List and govern clinical/operational rules without changing application code.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820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roles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Super Admin, authorized Clinical Admin / Clinical Governance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entry points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Configuration navigation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outcome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Find, filter, activate/deactivate, and open versioned rules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Phase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MVP</w:t>
            </w:r>
          </w:p>
        </w:tc>
      </w:tr>
    </w:tbl>
    <w:p>
      <w:pPr>
        <w:spacing w:after="20"/>
      </w:pPr>
    </w:p>
    <w:p>
      <w:pPr>
        <w:pStyle w:val="Heading2"/>
      </w:pPr>
      <w:r>
        <w:t>A. Information / UI blocks</w:t>
      </w:r>
    </w:p>
    <w:p>
      <w:pPr>
        <w:pStyle w:val="ListBullet"/>
        <w:spacing w:after="20"/>
      </w:pPr>
      <w:r>
        <w:t>Rules table</w:t>
      </w:r>
    </w:p>
    <w:p>
      <w:pPr>
        <w:pStyle w:val="ListBullet"/>
        <w:spacing w:after="20"/>
      </w:pPr>
      <w:r>
        <w:t>Search/filter by domain/severity/scope/status</w:t>
      </w:r>
    </w:p>
    <w:p>
      <w:pPr>
        <w:pStyle w:val="ListBullet"/>
        <w:spacing w:after="20"/>
      </w:pPr>
      <w:r>
        <w:t>Add Rule CTA</w:t>
      </w:r>
    </w:p>
    <w:p>
      <w:pPr>
        <w:pStyle w:val="ListBullet"/>
        <w:spacing w:after="20"/>
      </w:pPr>
      <w:r>
        <w:t>Version/history indicator</w:t>
      </w:r>
    </w:p>
    <w:p>
      <w:pPr>
        <w:pStyle w:val="ListBullet"/>
        <w:spacing w:after="20"/>
      </w:pPr>
      <w:r>
        <w:t>Global vs Clinic scope</w:t>
      </w:r>
    </w:p>
    <w:p>
      <w:pPr>
        <w:pStyle w:val="ListBullet"/>
        <w:spacing w:after="20"/>
      </w:pPr>
      <w:r>
        <w:t>Effective dates</w:t>
      </w:r>
    </w:p>
    <w:p>
      <w:pPr>
        <w:pStyle w:val="Heading2"/>
      </w:pPr>
      <w:r>
        <w:t>B. Data / fields displayed or captured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Data / Field</w:t>
            </w:r>
          </w:p>
        </w:tc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/ Type</w:t>
            </w:r>
          </w:p>
        </w:tc>
        <w:tc>
          <w:tcPr>
            <w:tcW w:type="dxa" w:w="475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Rule 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Rule config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Human-readable.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Variable/operator/value/unit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Rule config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Core condition.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Severity/effect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Rule config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Review/Urgent/etc.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Action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Rule config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Create alert, risk modifier, retake, etc.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Scope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Rule config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Global/clinic/wound type.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Version/effective dates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Rule version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Traceability.</w:t>
            </w:r>
          </w:p>
        </w:tc>
      </w:tr>
    </w:tbl>
    <w:p>
      <w:pPr>
        <w:spacing w:after="20"/>
      </w:pPr>
    </w:p>
    <w:p>
      <w:pPr>
        <w:pStyle w:val="Heading2"/>
      </w:pPr>
      <w:r>
        <w:t>C. User actions and button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4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Who</w:t>
            </w:r>
          </w:p>
        </w:tc>
        <w:tc>
          <w:tcPr>
            <w:tcW w:type="dxa" w:w="547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behavior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Add Rule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Authorized governance user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Open Rule Editor in draft mode.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Edit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Authorized user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Create new version, not overwrite active history.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Deactivate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Authorized user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Stop future applicability; preserve past evaluations.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View History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Authorized user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Show versions/approvals/effective periods.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Duplicate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Authorized user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Create draft copy.</w:t>
            </w:r>
          </w:p>
        </w:tc>
      </w:tr>
    </w:tbl>
    <w:p>
      <w:pPr>
        <w:spacing w:after="20"/>
      </w:pPr>
    </w:p>
    <w:p>
      <w:pPr>
        <w:pStyle w:val="Heading2"/>
      </w:pPr>
      <w:r>
        <w:t>D. Permissions</w:t>
      </w:r>
    </w:p>
    <w:p>
      <w:pPr>
        <w:pStyle w:val="ListBullet"/>
        <w:spacing w:after="20"/>
      </w:pPr>
      <w:r>
        <w:t>Only designated roles can edit clinical rules.</w:t>
      </w:r>
    </w:p>
    <w:p>
      <w:pPr>
        <w:pStyle w:val="ListBullet"/>
        <w:spacing w:after="20"/>
      </w:pPr>
      <w:r>
        <w:t>Read-only access may be broader.</w:t>
      </w:r>
    </w:p>
    <w:p>
      <w:pPr>
        <w:pStyle w:val="Heading2"/>
      </w:pPr>
      <w:r>
        <w:t>E. Business rules / functional logic</w:t>
      </w:r>
    </w:p>
    <w:p>
      <w:pPr>
        <w:pStyle w:val="ListBullet"/>
        <w:spacing w:after="20"/>
      </w:pPr>
      <w:r>
        <w:t>Changing a rule should apply prospectively unless explicit recalculation is approved.</w:t>
      </w:r>
    </w:p>
    <w:p>
      <w:pPr>
        <w:pStyle w:val="ListBullet"/>
        <w:spacing w:after="20"/>
      </w:pPr>
      <w:r>
        <w:t>UI must show source: Global Default vs Clinic Override.</w:t>
      </w:r>
    </w:p>
    <w:p>
      <w:pPr>
        <w:pStyle w:val="Heading2"/>
      </w:pPr>
      <w:r>
        <w:t>F. Admin-controlled / configurable values</w:t>
      </w:r>
    </w:p>
    <w:p>
      <w:pPr>
        <w:pStyle w:val="ListBullet"/>
        <w:spacing w:after="20"/>
      </w:pPr>
      <w:r>
        <w:t>Who may edit/approve.</w:t>
      </w:r>
    </w:p>
    <w:p>
      <w:pPr>
        <w:pStyle w:val="ListBullet"/>
        <w:spacing w:after="20"/>
      </w:pPr>
      <w:r>
        <w:t>Clinic override policy.</w:t>
      </w:r>
    </w:p>
    <w:p>
      <w:pPr>
        <w:pStyle w:val="ListBullet"/>
        <w:spacing w:after="20"/>
      </w:pPr>
      <w:r>
        <w:t>Rule domains/severities/actions.</w:t>
      </w:r>
    </w:p>
    <w:p>
      <w:pPr>
        <w:pStyle w:val="Heading2"/>
      </w:pPr>
      <w:r>
        <w:t>G. Loading, empty, validation, and error states</w:t>
      </w:r>
    </w:p>
    <w:p>
      <w:pPr>
        <w:pStyle w:val="ListBullet"/>
        <w:spacing w:after="20"/>
      </w:pPr>
      <w:r>
        <w:t>Invalid/expired rule: clearly labeled.</w:t>
      </w:r>
    </w:p>
    <w:p>
      <w:pPr>
        <w:pStyle w:val="ListBullet"/>
        <w:spacing w:after="20"/>
      </w:pPr>
      <w:r>
        <w:t>No rules: onboarding state but system may ship with approved defaults.</w:t>
      </w:r>
    </w:p>
    <w:p>
      <w:pPr>
        <w:pStyle w:val="Heading2"/>
      </w:pPr>
      <w:r>
        <w:t>H. What happens next / downstream dependencies</w:t>
      </w:r>
    </w:p>
    <w:p>
      <w:pPr>
        <w:pStyle w:val="ListBullet"/>
        <w:spacing w:after="20"/>
      </w:pPr>
      <w:r>
        <w:t>Edit/Add -&gt; Rule Editor.</w:t>
      </w:r>
    </w:p>
    <w:p>
      <w:pPr>
        <w:pStyle w:val="ListBullet"/>
        <w:spacing w:after="20"/>
      </w:pPr>
      <w:r>
        <w:t>Activated rules -&gt; evaluation engine.</w:t>
      </w:r>
    </w:p>
    <w:p>
      <w:pPr>
        <w:pStyle w:val="Heading2"/>
      </w:pPr>
      <w:r>
        <w:t>I. Mockup / UX notes</w:t>
      </w:r>
    </w:p>
    <w:p>
      <w:pPr>
        <w:pStyle w:val="ListBullet"/>
        <w:spacing w:after="20"/>
      </w:pPr>
      <w:r>
        <w:t>Powerful but understandable.</w:t>
      </w:r>
    </w:p>
    <w:p>
      <w:pPr>
        <w:pStyle w:val="ListBullet"/>
        <w:spacing w:after="20"/>
      </w:pPr>
      <w:r>
        <w:t>Do not make admins edit JSON or code.</w:t>
      </w:r>
    </w:p>
    <w:p>
      <w:r>
        <w:br w:type="page"/>
      </w:r>
    </w:p>
    <w:p>
      <w:pPr>
        <w:pStyle w:val="Heading1"/>
      </w:pPr>
      <w:r>
        <w:t>S-20 — Rule Editor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  <w:color w:val="17365D"/>
                <w:sz w:val="18"/>
              </w:rPr>
              <w:t>Screen purpose</w:t>
              <w:br/>
            </w:r>
            <w:r>
              <w:rPr>
                <w:sz w:val="17"/>
              </w:rPr>
              <w:t>Create or revise one versioned clinical/operational rule using human-readable conditions and actions.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820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roles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Authorized Clinical Admin / Governance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entry points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Rule Configuration &gt; Add/Edit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outcome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Validated draft rule saved/approved/activated according to governance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Phase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MVP</w:t>
            </w:r>
          </w:p>
        </w:tc>
      </w:tr>
    </w:tbl>
    <w:p>
      <w:pPr>
        <w:spacing w:after="20"/>
      </w:pPr>
    </w:p>
    <w:p>
      <w:pPr>
        <w:pStyle w:val="Heading2"/>
      </w:pPr>
      <w:r>
        <w:t>A. Information / UI blocks</w:t>
      </w:r>
    </w:p>
    <w:p>
      <w:pPr>
        <w:pStyle w:val="ListBullet"/>
        <w:spacing w:after="20"/>
      </w:pPr>
      <w:r>
        <w:t>Rule identity</w:t>
      </w:r>
    </w:p>
    <w:p>
      <w:pPr>
        <w:pStyle w:val="ListBullet"/>
        <w:spacing w:after="20"/>
      </w:pPr>
      <w:r>
        <w:t>IF condition builder</w:t>
      </w:r>
    </w:p>
    <w:p>
      <w:pPr>
        <w:pStyle w:val="ListBullet"/>
        <w:spacing w:after="20"/>
      </w:pPr>
      <w:r>
        <w:t>THEN severity/action</w:t>
      </w:r>
    </w:p>
    <w:p>
      <w:pPr>
        <w:pStyle w:val="ListBullet"/>
        <w:spacing w:after="20"/>
      </w:pPr>
      <w:r>
        <w:t>Scope</w:t>
      </w:r>
    </w:p>
    <w:p>
      <w:pPr>
        <w:pStyle w:val="ListBullet"/>
        <w:spacing w:after="20"/>
      </w:pPr>
      <w:r>
        <w:t>Effective dates</w:t>
      </w:r>
    </w:p>
    <w:p>
      <w:pPr>
        <w:pStyle w:val="ListBullet"/>
        <w:spacing w:after="20"/>
      </w:pPr>
      <w:r>
        <w:t>Approval status</w:t>
      </w:r>
    </w:p>
    <w:p>
      <w:pPr>
        <w:pStyle w:val="ListBullet"/>
        <w:spacing w:after="20"/>
      </w:pPr>
      <w:r>
        <w:t>Readable preview</w:t>
      </w:r>
    </w:p>
    <w:p>
      <w:pPr>
        <w:pStyle w:val="ListBullet"/>
        <w:spacing w:after="20"/>
      </w:pPr>
      <w:r>
        <w:t>Test with sample data later</w:t>
      </w:r>
    </w:p>
    <w:p>
      <w:pPr>
        <w:pStyle w:val="Heading2"/>
      </w:pPr>
      <w:r>
        <w:t>B. Data / fields displayed or captured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Data / Field</w:t>
            </w:r>
          </w:p>
        </w:tc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/ Type</w:t>
            </w:r>
          </w:p>
        </w:tc>
        <w:tc>
          <w:tcPr>
            <w:tcW w:type="dxa" w:w="475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Variable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Configured catalog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e.g. wound.area_change_pct.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Operator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Allowed by type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&gt;, &gt;=, equals, contains, between.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Threshold/value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Typed input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Number/category/boolean.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Unit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Metadata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%, days, hours, etc.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Severity/effect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Configurable list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Review/Urgent/Critical/Risk Modifier.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Action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Configurable list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Create alert/task/escalate/request retake.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Scope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Governance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Global/clinic/wound type.</w:t>
            </w:r>
          </w:p>
        </w:tc>
      </w:tr>
    </w:tbl>
    <w:p>
      <w:pPr>
        <w:spacing w:after="20"/>
      </w:pPr>
    </w:p>
    <w:p>
      <w:pPr>
        <w:pStyle w:val="Heading2"/>
      </w:pPr>
      <w:r>
        <w:t>C. User actions and button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4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Who</w:t>
            </w:r>
          </w:p>
        </w:tc>
        <w:tc>
          <w:tcPr>
            <w:tcW w:type="dxa" w:w="547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behavior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Save Draft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Authorized user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Save inactive version.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Submit for Approval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Authorized user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Route to governance if approval required.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Activate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Approver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Make version effective according to date.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Cancel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User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Return without unsaved changes.</w:t>
            </w:r>
          </w:p>
        </w:tc>
      </w:tr>
    </w:tbl>
    <w:p>
      <w:pPr>
        <w:spacing w:after="20"/>
      </w:pPr>
    </w:p>
    <w:p>
      <w:pPr>
        <w:pStyle w:val="Heading2"/>
      </w:pPr>
      <w:r>
        <w:t>D. Permissions</w:t>
      </w:r>
    </w:p>
    <w:p>
      <w:pPr>
        <w:pStyle w:val="ListBullet"/>
        <w:spacing w:after="20"/>
      </w:pPr>
      <w:r>
        <w:t>Editor access restricted to approved roles.</w:t>
      </w:r>
    </w:p>
    <w:p>
      <w:pPr>
        <w:pStyle w:val="ListBullet"/>
        <w:spacing w:after="20"/>
      </w:pPr>
      <w:r>
        <w:t>Activation may require separate approver.</w:t>
      </w:r>
    </w:p>
    <w:p>
      <w:pPr>
        <w:pStyle w:val="Heading2"/>
      </w:pPr>
      <w:r>
        <w:t>E. Business rules / functional logic</w:t>
      </w:r>
    </w:p>
    <w:p>
      <w:pPr>
        <w:pStyle w:val="ListBullet"/>
        <w:spacing w:after="20"/>
      </w:pPr>
      <w:r>
        <w:t>Variable/operator/unit combinations must validate.</w:t>
      </w:r>
    </w:p>
    <w:p>
      <w:pPr>
        <w:pStyle w:val="ListBullet"/>
        <w:spacing w:after="20"/>
      </w:pPr>
      <w:r>
        <w:t>Version is immutable after activation; edits create a new version.</w:t>
      </w:r>
    </w:p>
    <w:p>
      <w:pPr>
        <w:pStyle w:val="ListBullet"/>
        <w:spacing w:after="20"/>
      </w:pPr>
      <w:r>
        <w:t>Rule preview must be human-readable.</w:t>
      </w:r>
    </w:p>
    <w:p>
      <w:pPr>
        <w:pStyle w:val="Heading2"/>
      </w:pPr>
      <w:r>
        <w:t>F. Admin-controlled / configurable values</w:t>
      </w:r>
    </w:p>
    <w:p>
      <w:pPr>
        <w:pStyle w:val="ListBullet"/>
        <w:spacing w:after="20"/>
      </w:pPr>
      <w:r>
        <w:t>Variable catalog.</w:t>
      </w:r>
    </w:p>
    <w:p>
      <w:pPr>
        <w:pStyle w:val="ListBullet"/>
        <w:spacing w:after="20"/>
      </w:pPr>
      <w:r>
        <w:t>Operators by data type.</w:t>
      </w:r>
    </w:p>
    <w:p>
      <w:pPr>
        <w:pStyle w:val="ListBullet"/>
        <w:spacing w:after="20"/>
      </w:pPr>
      <w:r>
        <w:t>Severities/actions.</w:t>
      </w:r>
    </w:p>
    <w:p>
      <w:pPr>
        <w:pStyle w:val="ListBullet"/>
        <w:spacing w:after="20"/>
      </w:pPr>
      <w:r>
        <w:t>Approval workflow.</w:t>
      </w:r>
    </w:p>
    <w:p>
      <w:pPr>
        <w:pStyle w:val="ListBullet"/>
        <w:spacing w:after="20"/>
      </w:pPr>
      <w:r>
        <w:t>Effective date policy.</w:t>
      </w:r>
    </w:p>
    <w:p>
      <w:pPr>
        <w:pStyle w:val="Heading2"/>
      </w:pPr>
      <w:r>
        <w:t>G. Loading, empty, validation, and error states</w:t>
      </w:r>
    </w:p>
    <w:p>
      <w:pPr>
        <w:pStyle w:val="ListBullet"/>
        <w:spacing w:after="20"/>
      </w:pPr>
      <w:r>
        <w:t>Invalid operator/value: block save/activation with explanation.</w:t>
      </w:r>
    </w:p>
    <w:p>
      <w:pPr>
        <w:pStyle w:val="ListBullet"/>
        <w:spacing w:after="20"/>
      </w:pPr>
      <w:r>
        <w:t>Overlapping active version dates: block or warn according to design.</w:t>
      </w:r>
    </w:p>
    <w:p>
      <w:pPr>
        <w:pStyle w:val="Heading2"/>
      </w:pPr>
      <w:r>
        <w:t>H. What happens next / downstream dependencies</w:t>
      </w:r>
    </w:p>
    <w:p>
      <w:pPr>
        <w:pStyle w:val="ListBullet"/>
        <w:spacing w:after="20"/>
      </w:pPr>
      <w:r>
        <w:t>Activated rule becomes eligible for future evaluations.</w:t>
      </w:r>
    </w:p>
    <w:p>
      <w:pPr>
        <w:pStyle w:val="Heading2"/>
      </w:pPr>
      <w:r>
        <w:t>I. Mockup / UX notes</w:t>
      </w:r>
    </w:p>
    <w:p>
      <w:pPr>
        <w:pStyle w:val="ListBullet"/>
        <w:spacing w:after="20"/>
      </w:pPr>
      <w:r>
        <w:t>Show a sentence preview: “If wound area change is greater than X%, create an Urgent alert.”</w:t>
      </w:r>
    </w:p>
    <w:p>
      <w:pPr>
        <w:pStyle w:val="ListBullet"/>
        <w:spacing w:after="20"/>
      </w:pPr>
      <w:r>
        <w:t>Clearly mark mock/TBD values in design demos.</w:t>
      </w:r>
    </w:p>
    <w:p>
      <w:r>
        <w:br w:type="page"/>
      </w:r>
    </w:p>
    <w:p>
      <w:pPr>
        <w:pStyle w:val="Heading1"/>
      </w:pPr>
      <w:r>
        <w:t>S-21 — Reference Data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  <w:color w:val="17365D"/>
                <w:sz w:val="18"/>
              </w:rPr>
              <w:t>Screen purpose</w:t>
              <w:br/>
            </w:r>
            <w:r>
              <w:rPr>
                <w:sz w:val="17"/>
              </w:rPr>
              <w:t>Manage dropdowns and controlled clinical lists without code changes while preserving historical meaning.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820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roles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Super Admin, authorized Clinic Admin/Clinical Admin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entry points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Configuration navigation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outcome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Reference values added, edited, ordered, or deactivated safely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Phase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MVP</w:t>
            </w:r>
          </w:p>
        </w:tc>
      </w:tr>
    </w:tbl>
    <w:p>
      <w:pPr>
        <w:spacing w:after="20"/>
      </w:pPr>
    </w:p>
    <w:p>
      <w:pPr>
        <w:pStyle w:val="Heading2"/>
      </w:pPr>
      <w:r>
        <w:t>A. Information / UI blocks</w:t>
      </w:r>
    </w:p>
    <w:p>
      <w:pPr>
        <w:pStyle w:val="ListBullet"/>
        <w:spacing w:after="20"/>
      </w:pPr>
      <w:r>
        <w:t>Category navigation</w:t>
      </w:r>
    </w:p>
    <w:p>
      <w:pPr>
        <w:pStyle w:val="ListBullet"/>
        <w:spacing w:after="20"/>
      </w:pPr>
      <w:r>
        <w:t>Reference-value table</w:t>
      </w:r>
    </w:p>
    <w:p>
      <w:pPr>
        <w:pStyle w:val="ListBullet"/>
        <w:spacing w:after="20"/>
      </w:pPr>
      <w:r>
        <w:t>Add/Edit drawer</w:t>
      </w:r>
    </w:p>
    <w:p>
      <w:pPr>
        <w:pStyle w:val="ListBullet"/>
        <w:spacing w:after="20"/>
      </w:pPr>
      <w:r>
        <w:t>Ordering</w:t>
      </w:r>
    </w:p>
    <w:p>
      <w:pPr>
        <w:pStyle w:val="ListBullet"/>
        <w:spacing w:after="20"/>
      </w:pPr>
      <w:r>
        <w:t>Active/inactive state</w:t>
      </w:r>
    </w:p>
    <w:p>
      <w:pPr>
        <w:pStyle w:val="ListBullet"/>
        <w:spacing w:after="20"/>
      </w:pPr>
      <w:r>
        <w:t>Global/clinic source</w:t>
      </w:r>
    </w:p>
    <w:p>
      <w:pPr>
        <w:pStyle w:val="Heading2"/>
      </w:pPr>
      <w:r>
        <w:t>B. Data / fields displayed or captured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Data / Field</w:t>
            </w:r>
          </w:p>
        </w:tc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/ Type</w:t>
            </w:r>
          </w:p>
        </w:tc>
        <w:tc>
          <w:tcPr>
            <w:tcW w:type="dxa" w:w="475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Code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Stable internal value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Should not depend on display language.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Display label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English/Arabic later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Editable with version/history as needed.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Order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Number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Controls UI order.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Active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Boolean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Deactivate rather than delete when historically used.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Scope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Global/clinic override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Governance dependent.</w:t>
            </w:r>
          </w:p>
        </w:tc>
      </w:tr>
    </w:tbl>
    <w:p>
      <w:pPr>
        <w:spacing w:after="20"/>
      </w:pPr>
    </w:p>
    <w:p>
      <w:pPr>
        <w:pStyle w:val="Heading2"/>
      </w:pPr>
      <w:r>
        <w:t>C. User actions and button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4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Who</w:t>
            </w:r>
          </w:p>
        </w:tc>
        <w:tc>
          <w:tcPr>
            <w:tcW w:type="dxa" w:w="547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behavior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Add Value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Authorized admin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Create new reference item.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Edit Label/Order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Authorized admin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Update presentation and log.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Deactivate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Authorized admin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Hide from new entry while preserving historical records.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Reactivate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Authorized admin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Make available again.</w:t>
            </w:r>
          </w:p>
        </w:tc>
      </w:tr>
    </w:tbl>
    <w:p>
      <w:pPr>
        <w:spacing w:after="20"/>
      </w:pPr>
    </w:p>
    <w:p>
      <w:pPr>
        <w:pStyle w:val="Heading2"/>
      </w:pPr>
      <w:r>
        <w:t>D. Permissions</w:t>
      </w:r>
    </w:p>
    <w:p>
      <w:pPr>
        <w:pStyle w:val="ListBullet"/>
        <w:spacing w:after="20"/>
      </w:pPr>
      <w:r>
        <w:t>Clinical reference lists may require clinical governance; ordinary admins should not alter sensitive classifications without permission.</w:t>
      </w:r>
    </w:p>
    <w:p>
      <w:pPr>
        <w:pStyle w:val="Heading2"/>
      </w:pPr>
      <w:r>
        <w:t>E. Business rules / functional logic</w:t>
      </w:r>
    </w:p>
    <w:p>
      <w:pPr>
        <w:pStyle w:val="ListBullet"/>
        <w:spacing w:after="20"/>
      </w:pPr>
      <w:r>
        <w:t>Never hard-delete a historically used value by default.</w:t>
      </w:r>
    </w:p>
    <w:p>
      <w:pPr>
        <w:pStyle w:val="ListBullet"/>
        <w:spacing w:after="20"/>
      </w:pPr>
      <w:r>
        <w:t>Underlying stored code should remain stable if label changes.</w:t>
      </w:r>
    </w:p>
    <w:p>
      <w:pPr>
        <w:pStyle w:val="Heading2"/>
      </w:pPr>
      <w:r>
        <w:t>F. Admin-controlled / configurable values</w:t>
      </w:r>
    </w:p>
    <w:p>
      <w:pPr>
        <w:pStyle w:val="ListBullet"/>
        <w:spacing w:after="20"/>
      </w:pPr>
      <w:r>
        <w:t>Which lists are global vs clinic-specific.</w:t>
      </w:r>
    </w:p>
    <w:p>
      <w:pPr>
        <w:pStyle w:val="ListBullet"/>
        <w:spacing w:after="20"/>
      </w:pPr>
      <w:r>
        <w:t>Who can edit each list.</w:t>
      </w:r>
    </w:p>
    <w:p>
      <w:pPr>
        <w:pStyle w:val="ListBullet"/>
        <w:spacing w:after="20"/>
      </w:pPr>
      <w:r>
        <w:t>English/Arabic labels.</w:t>
      </w:r>
    </w:p>
    <w:p>
      <w:pPr>
        <w:pStyle w:val="Heading2"/>
      </w:pPr>
      <w:r>
        <w:t>G. Loading, empty, validation, and error states</w:t>
      </w:r>
    </w:p>
    <w:p>
      <w:pPr>
        <w:pStyle w:val="ListBullet"/>
        <w:spacing w:after="20"/>
      </w:pPr>
      <w:r>
        <w:t>Duplicate code/label: validation.</w:t>
      </w:r>
    </w:p>
    <w:p>
      <w:pPr>
        <w:pStyle w:val="ListBullet"/>
        <w:spacing w:after="20"/>
      </w:pPr>
      <w:r>
        <w:t>No values: show add state but warn if required by forms.</w:t>
      </w:r>
    </w:p>
    <w:p>
      <w:pPr>
        <w:pStyle w:val="Heading2"/>
      </w:pPr>
      <w:r>
        <w:t>H. What happens next / downstream dependencies</w:t>
      </w:r>
    </w:p>
    <w:p>
      <w:pPr>
        <w:pStyle w:val="ListBullet"/>
        <w:spacing w:after="20"/>
      </w:pPr>
      <w:r>
        <w:t>Updated active lists feed patient/wound/assessment forms.</w:t>
      </w:r>
    </w:p>
    <w:p>
      <w:pPr>
        <w:pStyle w:val="Heading2"/>
      </w:pPr>
      <w:r>
        <w:t>I. Mockup / UX notes</w:t>
      </w:r>
    </w:p>
    <w:p>
      <w:pPr>
        <w:pStyle w:val="ListBullet"/>
        <w:spacing w:after="20"/>
      </w:pPr>
      <w:r>
        <w:t>Simple data-admin UX.</w:t>
      </w:r>
    </w:p>
    <w:p>
      <w:pPr>
        <w:pStyle w:val="ListBullet"/>
        <w:spacing w:after="20"/>
      </w:pPr>
      <w:r>
        <w:t>Show where value is used if possible later.</w:t>
      </w:r>
    </w:p>
    <w:p>
      <w:r>
        <w:br w:type="page"/>
      </w:r>
    </w:p>
    <w:p>
      <w:pPr>
        <w:pStyle w:val="Heading1"/>
      </w:pPr>
      <w:r>
        <w:t>S-22 — Audit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  <w:color w:val="17365D"/>
                <w:sz w:val="18"/>
              </w:rPr>
              <w:t>Screen purpose</w:t>
              <w:br/>
            </w:r>
            <w:r>
              <w:rPr>
                <w:sz w:val="17"/>
              </w:rPr>
              <w:t>Give authorized users a traceable history of sensitive access, clinical changes, AI decisions, alerts, users, and configuration changes.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820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roles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Super Admin, Clinic Admin/Auditor by permission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entry points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Audit navigation, entity history links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outcome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Find and inspect immutable activity events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Phase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MVP</w:t>
            </w:r>
          </w:p>
        </w:tc>
      </w:tr>
    </w:tbl>
    <w:p>
      <w:pPr>
        <w:spacing w:after="20"/>
      </w:pPr>
    </w:p>
    <w:p>
      <w:pPr>
        <w:pStyle w:val="Heading2"/>
      </w:pPr>
      <w:r>
        <w:t>A. Information / UI blocks</w:t>
      </w:r>
    </w:p>
    <w:p>
      <w:pPr>
        <w:pStyle w:val="ListBullet"/>
        <w:spacing w:after="20"/>
      </w:pPr>
      <w:r>
        <w:t>Audit table</w:t>
      </w:r>
    </w:p>
    <w:p>
      <w:pPr>
        <w:pStyle w:val="ListBullet"/>
        <w:spacing w:after="20"/>
      </w:pPr>
      <w:r>
        <w:t>Search/filter</w:t>
      </w:r>
    </w:p>
    <w:p>
      <w:pPr>
        <w:pStyle w:val="ListBullet"/>
        <w:spacing w:after="20"/>
      </w:pPr>
      <w:r>
        <w:t>Date range</w:t>
      </w:r>
    </w:p>
    <w:p>
      <w:pPr>
        <w:pStyle w:val="ListBullet"/>
        <w:spacing w:after="20"/>
      </w:pPr>
      <w:r>
        <w:t>User/role/action/entity filters</w:t>
      </w:r>
    </w:p>
    <w:p>
      <w:pPr>
        <w:pStyle w:val="ListBullet"/>
        <w:spacing w:after="20"/>
      </w:pPr>
      <w:r>
        <w:t>Detail drawer</w:t>
      </w:r>
    </w:p>
    <w:p>
      <w:pPr>
        <w:pStyle w:val="ListBullet"/>
        <w:spacing w:after="20"/>
      </w:pPr>
      <w:r>
        <w:t>Export if authorized</w:t>
      </w:r>
    </w:p>
    <w:p>
      <w:pPr>
        <w:pStyle w:val="Heading2"/>
      </w:pPr>
      <w:r>
        <w:t>B. Data / fields displayed or captured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Data / Field</w:t>
            </w:r>
          </w:p>
        </w:tc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/ Type</w:t>
            </w:r>
          </w:p>
        </w:tc>
        <w:tc>
          <w:tcPr>
            <w:tcW w:type="dxa" w:w="475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Timestamp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System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Immutable event time.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Actor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User/system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Who/what performed action.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Organization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System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Scope.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Action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Event type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View/edit/finalize/approve/export/config change etc.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Entity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Patient/wound/assessment/rule/user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Context.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Before/after metadata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Audit data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Where appropriate; minimize PHI.</w:t>
            </w:r>
          </w:p>
        </w:tc>
      </w:tr>
    </w:tbl>
    <w:p>
      <w:pPr>
        <w:spacing w:after="20"/>
      </w:pPr>
    </w:p>
    <w:p>
      <w:pPr>
        <w:pStyle w:val="Heading2"/>
      </w:pPr>
      <w:r>
        <w:t>C. User actions and button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4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Who</w:t>
            </w:r>
          </w:p>
        </w:tc>
        <w:tc>
          <w:tcPr>
            <w:tcW w:type="dxa" w:w="547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behavior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Filter/Search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Authorized auditor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Query within permitted scope.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Open Details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Authorized auditor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Show event metadata.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Export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Restricted role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Export scoped audit results and log the export.</w:t>
            </w:r>
          </w:p>
        </w:tc>
      </w:tr>
    </w:tbl>
    <w:p>
      <w:pPr>
        <w:spacing w:after="20"/>
      </w:pPr>
    </w:p>
    <w:p>
      <w:pPr>
        <w:pStyle w:val="Heading2"/>
      </w:pPr>
      <w:r>
        <w:t>D. Permissions</w:t>
      </w:r>
    </w:p>
    <w:p>
      <w:pPr>
        <w:pStyle w:val="ListBullet"/>
        <w:spacing w:after="20"/>
      </w:pPr>
      <w:r>
        <w:t>Audit visibility is restricted.</w:t>
      </w:r>
    </w:p>
    <w:p>
      <w:pPr>
        <w:pStyle w:val="ListBullet"/>
        <w:spacing w:after="20"/>
      </w:pPr>
      <w:r>
        <w:t>Ordinary users cannot edit audit events.</w:t>
      </w:r>
    </w:p>
    <w:p>
      <w:pPr>
        <w:pStyle w:val="Heading2"/>
      </w:pPr>
      <w:r>
        <w:t>E. Business rules / functional logic</w:t>
      </w:r>
    </w:p>
    <w:p>
      <w:pPr>
        <w:pStyle w:val="ListBullet"/>
        <w:spacing w:after="20"/>
      </w:pPr>
      <w:r>
        <w:t>Do not store unnecessary PHI in free-text audit metadata.</w:t>
      </w:r>
    </w:p>
    <w:p>
      <w:pPr>
        <w:pStyle w:val="ListBullet"/>
        <w:spacing w:after="20"/>
      </w:pPr>
      <w:r>
        <w:t>Configuration and finalized-record changes should be traceable.</w:t>
      </w:r>
    </w:p>
    <w:p>
      <w:pPr>
        <w:pStyle w:val="Heading2"/>
      </w:pPr>
      <w:r>
        <w:t>F. Admin-controlled / configurable values</w:t>
      </w:r>
    </w:p>
    <w:p>
      <w:pPr>
        <w:pStyle w:val="ListBullet"/>
        <w:spacing w:after="20"/>
      </w:pPr>
      <w:r>
        <w:t>Retention policy.</w:t>
      </w:r>
    </w:p>
    <w:p>
      <w:pPr>
        <w:pStyle w:val="ListBullet"/>
        <w:spacing w:after="20"/>
      </w:pPr>
      <w:r>
        <w:t>Which actions are logged.</w:t>
      </w:r>
    </w:p>
    <w:p>
      <w:pPr>
        <w:pStyle w:val="ListBullet"/>
        <w:spacing w:after="20"/>
      </w:pPr>
      <w:r>
        <w:t>Who can export audit data.</w:t>
      </w:r>
    </w:p>
    <w:p>
      <w:pPr>
        <w:pStyle w:val="Heading2"/>
      </w:pPr>
      <w:r>
        <w:t>G. Loading, empty, validation, and error states</w:t>
      </w:r>
    </w:p>
    <w:p>
      <w:pPr>
        <w:pStyle w:val="ListBullet"/>
        <w:spacing w:after="20"/>
      </w:pPr>
      <w:r>
        <w:t>No matches: empty state.</w:t>
      </w:r>
    </w:p>
    <w:p>
      <w:pPr>
        <w:pStyle w:val="ListBullet"/>
        <w:spacing w:after="20"/>
      </w:pPr>
      <w:r>
        <w:t>Large range: pagination/loading.</w:t>
      </w:r>
    </w:p>
    <w:p>
      <w:pPr>
        <w:pStyle w:val="Heading2"/>
      </w:pPr>
      <w:r>
        <w:t>H. What happens next / downstream dependencies</w:t>
      </w:r>
    </w:p>
    <w:p>
      <w:pPr>
        <w:pStyle w:val="ListBullet"/>
        <w:spacing w:after="20"/>
      </w:pPr>
      <w:r>
        <w:t>Entity links may open the related record if user is still authorized.</w:t>
      </w:r>
    </w:p>
    <w:p>
      <w:pPr>
        <w:pStyle w:val="Heading2"/>
      </w:pPr>
      <w:r>
        <w:t>I. Mockup / UX notes</w:t>
      </w:r>
    </w:p>
    <w:p>
      <w:pPr>
        <w:pStyle w:val="ListBullet"/>
        <w:spacing w:after="20"/>
      </w:pPr>
      <w:r>
        <w:t>Enterprise, structured, filterable.</w:t>
      </w:r>
    </w:p>
    <w:p>
      <w:pPr>
        <w:pStyle w:val="ListBullet"/>
        <w:spacing w:after="20"/>
      </w:pPr>
      <w:r>
        <w:t>Avoid showing raw internal JSON by default.</w:t>
      </w:r>
    </w:p>
    <w:p>
      <w:r>
        <w:br w:type="page"/>
      </w:r>
    </w:p>
    <w:p>
      <w:pPr>
        <w:pStyle w:val="Heading1"/>
      </w:pPr>
      <w:r>
        <w:t>S-23 — Patient Home Check-in (Future)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  <w:color w:val="17365D"/>
                <w:sz w:val="18"/>
              </w:rPr>
              <w:t>Screen purpose</w:t>
              <w:br/>
            </w:r>
            <w:r>
              <w:rPr>
                <w:sz w:val="17"/>
              </w:rPr>
              <w:t>Allow a patient/caregiver to submit a remote wound photo and simple symptom information for clinic review.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820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roles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Patient / Caregiver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entry points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Secure reminder link, patient portal/app later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Primary outcome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Remote submission enters clinic review workflow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Phase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Future</w:t>
            </w:r>
          </w:p>
        </w:tc>
      </w:tr>
    </w:tbl>
    <w:p>
      <w:pPr>
        <w:spacing w:after="20"/>
      </w:pPr>
    </w:p>
    <w:p>
      <w:pPr>
        <w:pStyle w:val="Heading2"/>
      </w:pPr>
      <w:r>
        <w:t>A. Information / UI blocks</w:t>
      </w:r>
    </w:p>
    <w:p>
      <w:pPr>
        <w:pStyle w:val="ListBullet"/>
        <w:spacing w:after="20"/>
      </w:pPr>
      <w:r>
        <w:t>Step-by-step instructions</w:t>
      </w:r>
    </w:p>
    <w:p>
      <w:pPr>
        <w:pStyle w:val="ListBullet"/>
        <w:spacing w:after="20"/>
      </w:pPr>
      <w:r>
        <w:t>Identity/consent context</w:t>
      </w:r>
    </w:p>
    <w:p>
      <w:pPr>
        <w:pStyle w:val="ListBullet"/>
        <w:spacing w:after="20"/>
      </w:pPr>
      <w:r>
        <w:t>Camera/photo upload</w:t>
      </w:r>
    </w:p>
    <w:p>
      <w:pPr>
        <w:pStyle w:val="ListBullet"/>
        <w:spacing w:after="20"/>
      </w:pPr>
      <w:r>
        <w:t>Optional marker guidance</w:t>
      </w:r>
    </w:p>
    <w:p>
      <w:pPr>
        <w:pStyle w:val="ListBullet"/>
        <w:spacing w:after="20"/>
      </w:pPr>
      <w:r>
        <w:t>Simple symptom questions</w:t>
      </w:r>
    </w:p>
    <w:p>
      <w:pPr>
        <w:pStyle w:val="ListBullet"/>
        <w:spacing w:after="20"/>
      </w:pPr>
      <w:r>
        <w:t>Review/Submit</w:t>
      </w:r>
    </w:p>
    <w:p>
      <w:pPr>
        <w:pStyle w:val="ListBullet"/>
        <w:spacing w:after="20"/>
      </w:pPr>
      <w:r>
        <w:t>Submission confirmation</w:t>
      </w:r>
    </w:p>
    <w:p>
      <w:pPr>
        <w:pStyle w:val="Heading2"/>
      </w:pPr>
      <w:r>
        <w:t>B. Data / fields displayed or captured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Data / Field</w:t>
            </w:r>
          </w:p>
        </w:tc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/ Type</w:t>
            </w:r>
          </w:p>
        </w:tc>
        <w:tc>
          <w:tcPr>
            <w:tcW w:type="dxa" w:w="475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Photo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Patient capture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Quality checked.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Marker 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Optional/future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If calibrated home workflow.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Pain/change questions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Configurable questionnaire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Clinically approved.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Other concern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Text/choice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Minimal patient input.</w:t>
            </w:r>
          </w:p>
        </w:tc>
      </w:tr>
    </w:tbl>
    <w:p>
      <w:pPr>
        <w:spacing w:after="20"/>
      </w:pPr>
    </w:p>
    <w:p>
      <w:pPr>
        <w:pStyle w:val="Heading2"/>
      </w:pPr>
      <w:r>
        <w:t>C. User actions and button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48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Who</w:t>
            </w:r>
          </w:p>
        </w:tc>
        <w:tc>
          <w:tcPr>
            <w:tcW w:type="dxa" w:w="5472"/>
            <w:shd w:fill="2F75B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behavior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Take/Upload Photo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Patient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Capture image.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Retake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Patient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Replace unsubmitted image.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Submit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Patient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6"/>
              </w:rPr>
              <w:t>Create remote submission and review item.</w:t>
            </w:r>
          </w:p>
        </w:tc>
      </w:tr>
    </w:tbl>
    <w:p>
      <w:pPr>
        <w:spacing w:after="20"/>
      </w:pPr>
    </w:p>
    <w:p>
      <w:pPr>
        <w:pStyle w:val="Heading2"/>
      </w:pPr>
      <w:r>
        <w:t>D. Permissions</w:t>
      </w:r>
    </w:p>
    <w:p>
      <w:pPr>
        <w:pStyle w:val="ListBullet"/>
        <w:spacing w:after="20"/>
      </w:pPr>
      <w:r>
        <w:t>Patient can access only their own authorized check-in.</w:t>
      </w:r>
    </w:p>
    <w:p>
      <w:pPr>
        <w:pStyle w:val="ListBullet"/>
        <w:spacing w:after="20"/>
      </w:pPr>
      <w:r>
        <w:t>Clinician-only data is not exposed.</w:t>
      </w:r>
    </w:p>
    <w:p>
      <w:pPr>
        <w:pStyle w:val="Heading2"/>
      </w:pPr>
      <w:r>
        <w:t>E. Business rules / functional logic</w:t>
      </w:r>
    </w:p>
    <w:p>
      <w:pPr>
        <w:pStyle w:val="ListBullet"/>
        <w:spacing w:after="20"/>
      </w:pPr>
      <w:r>
        <w:t>Without validated calibration, precise measurements should not be presented as equivalent to clinical capture.</w:t>
      </w:r>
    </w:p>
    <w:p>
      <w:pPr>
        <w:pStyle w:val="ListBullet"/>
        <w:spacing w:after="20"/>
      </w:pPr>
      <w:r>
        <w:t>AI must not independently diagnose/prescribe to patient.</w:t>
      </w:r>
    </w:p>
    <w:p>
      <w:pPr>
        <w:pStyle w:val="ListBullet"/>
        <w:spacing w:after="20"/>
      </w:pPr>
      <w:r>
        <w:t>Configured concerning responses may increase review priority.</w:t>
      </w:r>
    </w:p>
    <w:p>
      <w:pPr>
        <w:pStyle w:val="Heading2"/>
      </w:pPr>
      <w:r>
        <w:t>F. Admin-controlled / configurable values</w:t>
      </w:r>
    </w:p>
    <w:p>
      <w:pPr>
        <w:pStyle w:val="ListBullet"/>
        <w:spacing w:after="20"/>
      </w:pPr>
      <w:r>
        <w:t>Home questionnaire.</w:t>
      </w:r>
    </w:p>
    <w:p>
      <w:pPr>
        <w:pStyle w:val="ListBullet"/>
        <w:spacing w:after="20"/>
      </w:pPr>
      <w:r>
        <w:t>Marker requirement.</w:t>
      </w:r>
    </w:p>
    <w:p>
      <w:pPr>
        <w:pStyle w:val="ListBullet"/>
        <w:spacing w:after="20"/>
      </w:pPr>
      <w:r>
        <w:t>Reminder schedule.</w:t>
      </w:r>
    </w:p>
    <w:p>
      <w:pPr>
        <w:pStyle w:val="ListBullet"/>
        <w:spacing w:after="20"/>
      </w:pPr>
      <w:r>
        <w:t>Escalation rules.</w:t>
      </w:r>
    </w:p>
    <w:p>
      <w:pPr>
        <w:pStyle w:val="Heading2"/>
      </w:pPr>
      <w:r>
        <w:t>G. Loading, empty, validation, and error states</w:t>
      </w:r>
    </w:p>
    <w:p>
      <w:pPr>
        <w:pStyle w:val="ListBullet"/>
        <w:spacing w:after="20"/>
      </w:pPr>
      <w:r>
        <w:t>Poor image: retake guidance.</w:t>
      </w:r>
    </w:p>
    <w:p>
      <w:pPr>
        <w:pStyle w:val="ListBullet"/>
        <w:spacing w:after="20"/>
      </w:pPr>
      <w:r>
        <w:t>Expired link: re-auth/reissue flow.</w:t>
      </w:r>
    </w:p>
    <w:p>
      <w:pPr>
        <w:pStyle w:val="ListBullet"/>
        <w:spacing w:after="20"/>
      </w:pPr>
      <w:r>
        <w:t>Submission failure: preserve input and retry.</w:t>
      </w:r>
    </w:p>
    <w:p>
      <w:pPr>
        <w:pStyle w:val="Heading2"/>
      </w:pPr>
      <w:r>
        <w:t>H. What happens next / downstream dependencies</w:t>
      </w:r>
    </w:p>
    <w:p>
      <w:pPr>
        <w:pStyle w:val="ListBullet"/>
        <w:spacing w:after="20"/>
      </w:pPr>
      <w:r>
        <w:t>Submission -&gt; clinic Review Queue / task.</w:t>
      </w:r>
    </w:p>
    <w:p>
      <w:pPr>
        <w:pStyle w:val="ListBullet"/>
        <w:spacing w:after="20"/>
      </w:pPr>
      <w:r>
        <w:t>Clinician decides contact/escalation.</w:t>
      </w:r>
    </w:p>
    <w:p>
      <w:pPr>
        <w:pStyle w:val="Heading2"/>
      </w:pPr>
      <w:r>
        <w:t>I. Mockup / UX notes</w:t>
      </w:r>
    </w:p>
    <w:p>
      <w:pPr>
        <w:pStyle w:val="ListBullet"/>
        <w:spacing w:after="20"/>
      </w:pPr>
      <w:r>
        <w:t>Much simpler than clinician UI.</w:t>
      </w:r>
    </w:p>
    <w:p>
      <w:pPr>
        <w:pStyle w:val="ListBullet"/>
        <w:spacing w:after="20"/>
      </w:pPr>
      <w:r>
        <w:t>Large controls, plain language, bilingual/RTL-ready.</w:t>
      </w:r>
    </w:p>
    <w:p>
      <w:r>
        <w:br w:type="page"/>
      </w:r>
    </w:p>
    <w:p>
      <w:pPr>
        <w:pStyle w:val="Heading1"/>
      </w:pPr>
      <w:r>
        <w:t>Shared Functional Rules Across All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</w:tcPr>
          <w:p>
            <w:r>
              <w:rPr>
                <w:b/>
                <w:color w:val="17365D"/>
                <w:sz w:val="18"/>
              </w:rPr>
              <w:t>Tenant isolation</w:t>
              <w:br/>
            </w:r>
            <w:r>
              <w:rPr>
                <w:sz w:val="17"/>
              </w:rPr>
              <w:t>Every patient, wound, assessment, image, alert, task, report, and configuration override must be resolved within the authorized organization context. Hiding a button is not sufficient authorization.</w:t>
            </w:r>
          </w:p>
        </w:tc>
      </w:tr>
    </w:tbl>
    <w:p>
      <w:pPr>
        <w:spacing w:after="20"/>
      </w:pPr>
    </w:p>
    <w:p>
      <w:pPr>
        <w:pStyle w:val="Heading2"/>
      </w:pPr>
      <w:r>
        <w:t>Shared admin-configurable concepts</w:t>
      </w:r>
    </w:p>
    <w:p>
      <w:pPr>
        <w:pStyle w:val="ListBullet"/>
        <w:spacing w:after="20"/>
      </w:pPr>
      <w:r>
        <w:t>Clinical thresholds: age, wound area change, tissue %, pain change, lab thresholds where approved.</w:t>
      </w:r>
    </w:p>
    <w:p>
      <w:pPr>
        <w:pStyle w:val="ListBullet"/>
        <w:spacing w:after="20"/>
      </w:pPr>
      <w:r>
        <w:t>Time windows: healing comparison period, overdue assessment interval, alert SLA, escalation timing.</w:t>
      </w:r>
    </w:p>
    <w:p>
      <w:pPr>
        <w:pStyle w:val="ListBullet"/>
        <w:spacing w:after="20"/>
      </w:pPr>
      <w:r>
        <w:t>Risk-factor weights and risk bands if a weighted model is used.</w:t>
      </w:r>
    </w:p>
    <w:p>
      <w:pPr>
        <w:pStyle w:val="ListBullet"/>
        <w:spacing w:after="20"/>
      </w:pPr>
      <w:r>
        <w:t>Reference lists: wound types, body locations, wound status, exudate, periwound findings, exposed structures, closure reasons.</w:t>
      </w:r>
    </w:p>
    <w:p>
      <w:pPr>
        <w:pStyle w:val="ListBullet"/>
        <w:spacing w:after="20"/>
      </w:pPr>
      <w:r>
        <w:t>AI settings: minimum confidence behavior, which outputs require calibration, which roles may approve.</w:t>
      </w:r>
    </w:p>
    <w:p>
      <w:pPr>
        <w:pStyle w:val="ListBullet"/>
        <w:spacing w:after="20"/>
      </w:pPr>
      <w:r>
        <w:t>Governance: global vs clinic override, approver role, effective dates, versioning.</w:t>
      </w:r>
    </w:p>
    <w:p>
      <w:pPr>
        <w:pStyle w:val="Heading2"/>
      </w:pPr>
      <w:r>
        <w:t>Shared record-source principle</w:t>
      </w:r>
    </w:p>
    <w:p>
      <w:pPr>
        <w:pStyle w:val="ListBullet"/>
        <w:spacing w:after="20"/>
      </w:pPr>
      <w:r>
        <w:t>Keep original wound image separate from normalized/processed image.</w:t>
      </w:r>
    </w:p>
    <w:p>
      <w:pPr>
        <w:pStyle w:val="ListBullet"/>
        <w:spacing w:after="20"/>
      </w:pPr>
      <w:r>
        <w:t>Keep original AI output separate from clinician-approved final output.</w:t>
      </w:r>
    </w:p>
    <w:p>
      <w:pPr>
        <w:pStyle w:val="ListBullet"/>
        <w:spacing w:after="20"/>
      </w:pPr>
      <w:r>
        <w:t>Keep original finalized assessment version traceable after amendment.</w:t>
      </w:r>
    </w:p>
    <w:p>
      <w:pPr>
        <w:pStyle w:val="ListBullet"/>
        <w:spacing w:after="20"/>
      </w:pPr>
      <w:r>
        <w:t>Keep the rule version and input values that caused an alert.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Wound Care AI Platform - Screen-by-Screen Functional Requirements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17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2F75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